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</w:pPr>
      <w:r>
        <w:rPr>
          <w:b/>
          <w:color w:val="2B1B33"/>
          <w:sz w:val="40"/>
        </w:rPr>
        <w:t>Vivaah — Bridal Rental &amp; Retail Website: Implementation Plan</w:t>
      </w:r>
    </w:p>
    <w:p>
      <w:r>
        <w:rPr>
          <w:b/>
        </w:rPr>
        <w:t>Status: 🔒 LOCKED — v1.0, 3 July 2026.</w:t>
      </w:r>
      <w:r>
        <w:rPr>
          <w:b w:val="0"/>
        </w:rPr>
        <w:t xml:space="preserve"> All architectural decisions are final; only the §10 content inputs (rates, policies, catalogue) remain, and none of them block the start of development. Changes after this point are scope changes.</w:t>
      </w:r>
    </w:p>
    <w:p>
      <w:r>
        <w:rPr>
          <w:b/>
        </w:rPr>
        <w:t>Source:</w:t>
      </w:r>
      <w:r>
        <w:rPr>
          <w:b w:val="0"/>
        </w:rPr>
        <w:t xml:space="preserve"> </w:t>
      </w:r>
      <w:r>
        <w:rPr>
          <w:rFonts w:ascii="Consolas" w:hAnsi="Consolas"/>
          <w:color w:val="8B3A62"/>
          <w:sz w:val="19"/>
        </w:rPr>
        <w:t>vivaahprompt1.docx</w:t>
      </w:r>
      <w:r>
        <w:rPr>
          <w:b w:val="0"/>
        </w:rPr>
        <w:t xml:space="preserve"> + 151 hero-section frames (</w:t>
      </w:r>
      <w:r>
        <w:rPr>
          <w:rFonts w:ascii="Consolas" w:hAnsi="Consolas"/>
          <w:color w:val="8B3A62"/>
          <w:sz w:val="19"/>
        </w:rPr>
        <w:t>videos/heroSection/</w:t>
      </w:r>
      <w:r>
        <w:rPr>
          <w:b w:val="0"/>
        </w:rPr>
        <w:t>)</w:t>
      </w:r>
    </w:p>
    <w:p>
      <w:r>
        <w:rPr>
          <w:b/>
        </w:rPr>
        <w:t>Verdict: the project is possible, and possible for ~₹0/month. The brief originally contained three logic conflicts — all have been decided and resolved (see §2).</w:t>
      </w:r>
    </w:p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1. What is being built</w:t>
      </w:r>
    </w:p>
    <w:p>
      <w:r>
        <w:rPr>
          <w:b w:val="0"/>
        </w:rPr>
        <w:t>A single website with two halves plus an admin panel: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2B1B33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12"/>
            <w:shd w:val="clear" w:fill="2B1B33"/>
          </w:tcPr>
          <w:p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3312"/>
            <w:shd w:val="clear" w:fill="2B1B33"/>
          </w:tcPr>
          <w:p>
            <w:r>
              <w:rPr>
                <w:b/>
                <w:color w:val="FFFFFF"/>
                <w:sz w:val="19"/>
              </w:rPr>
              <w:t>Fulfilment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Lehengas + jewellery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Rental</w:t>
            </w:r>
            <w:r>
              <w:rPr>
                <w:b w:val="0"/>
                <w:sz w:val="19"/>
              </w:rPr>
              <w:t xml:space="preserve"> (pre-booking, date-based, possible pre-booking charge, extension charges)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Customer picks up at shop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/>
                <w:sz w:val="19"/>
              </w:rPr>
              <w:t>All other dresses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/>
                <w:sz w:val="19"/>
              </w:rPr>
              <w:t>Retail</w:t>
            </w:r>
            <w:r>
              <w:rPr>
                <w:b w:val="0"/>
                <w:sz w:val="19"/>
              </w:rPr>
              <w:t xml:space="preserve"> (browse categories, reserve/pre-book)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Customer picks up at shop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Admin panel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Owner edits all content: products, prices, categories, banners, charges text, shop info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—</w:t>
            </w:r>
          </w:p>
        </w:tc>
      </w:tr>
    </w:tbl>
    <w:p/>
    <w:p>
      <w:r>
        <w:rPr>
          <w:b w:val="0"/>
        </w:rPr>
        <w:t xml:space="preserve">Key facts that simplify the build: </w:t>
      </w:r>
      <w:r>
        <w:rPr>
          <w:b/>
        </w:rPr>
        <w:t>no shipping/logistics</w:t>
      </w:r>
      <w:r>
        <w:rPr>
          <w:b w:val="0"/>
        </w:rPr>
        <w:t xml:space="preserve"> (shop pickup only), </w:t>
      </w:r>
      <w:r>
        <w:rPr>
          <w:b/>
        </w:rPr>
        <w:t>no delivery-partner integration</w:t>
      </w:r>
      <w:r>
        <w:rPr>
          <w:b w:val="0"/>
        </w:rPr>
        <w:t>, single shop, single owner-admin. The website is a booking/reservation engine + catalogue, not a full checkout-and-ship e-commerce platform.</w:t>
      </w:r>
    </w:p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2. Logic errors &amp; conflicts found in the brief (all resolved)</w:t>
      </w:r>
    </w:p>
    <w:p>
      <w:pPr>
        <w:spacing w:before="280" w:after="120"/>
      </w:pPr>
      <w:r>
        <w:rPr>
          <w:b/>
          <w:color w:val="8B3A62"/>
          <w:sz w:val="25"/>
        </w:rPr>
        <w:t>2.1 ✅ DECIDED — Automated WhatsApp via the website system + SMS from the client's own number (₹0)</w:t>
      </w:r>
    </w:p>
    <w:p>
      <w:r>
        <w:rPr>
          <w:b/>
        </w:rPr>
        <w:t>Decision:</w:t>
      </w:r>
      <w:r>
        <w:rPr>
          <w:b w:val="0"/>
        </w:rPr>
        <w:t xml:space="preserve"> WhatsApp messages are sent automatically by the website; SMS is sent from the client's own number using her SIM plan's free daily SMS quota, keeping SMS cost at ₹0.</w:t>
      </w:r>
    </w:p>
    <w:p>
      <w:r>
        <w:rPr>
          <w:b/>
        </w:rPr>
        <w:t>WhatsApp channel — official Cloud API, driven customer-first so it stays free:</w:t>
      </w:r>
    </w:p>
    <w:p>
      <w:r>
        <w:rPr>
          <w:b w:val="0"/>
        </w:rPr>
        <w:t xml:space="preserve">Unofficial libraries (Baileys/whatsapp-web.js) remain off the table — ToS violation, number-ban risk, needs a 24/7 session server. Instead, use Meta's </w:t>
      </w:r>
      <w:r>
        <w:rPr>
          <w:b/>
        </w:rPr>
        <w:t>official WhatsApp Cloud API</w:t>
      </w:r>
      <w:r>
        <w:rPr>
          <w:b w:val="0"/>
        </w:rPr>
        <w:t xml:space="preserve"> (free to register; needs its own number — a spare SIM) and exploit the pricing rule that </w:t>
      </w:r>
      <w:r>
        <w:rPr>
          <w:b/>
        </w:rPr>
        <w:t>replies inside the 24-hour customer-service window are free</w:t>
      </w:r>
      <w:r>
        <w:rPr>
          <w:b w:val="0"/>
        </w:rPr>
        <w:t>:</w:t>
      </w:r>
    </w:p>
    <w:p>
      <w:pPr>
        <w:ind w:left="432"/>
      </w:pPr>
      <w:r>
        <w:rPr>
          <w:b/>
          <w:color w:val="8B3A62"/>
        </w:rPr>
        <w:t xml:space="preserve">1.  </w:t>
      </w:r>
      <w:r>
        <w:rPr>
          <w:b w:val="0"/>
        </w:rPr>
        <w:t xml:space="preserve">Customer completes a booking → success screen shows a prominent </w:t>
      </w:r>
      <w:r>
        <w:rPr>
          <w:b/>
        </w:rPr>
        <w:t>"Get your confirmation on WhatsApp" button</w:t>
      </w:r>
      <w:r>
        <w:rPr>
          <w:b w:val="0"/>
        </w:rPr>
        <w:t xml:space="preserve"> — a </w:t>
      </w:r>
      <w:r>
        <w:rPr>
          <w:rFonts w:ascii="Consolas" w:hAnsi="Consolas"/>
          <w:color w:val="8B3A62"/>
          <w:sz w:val="19"/>
        </w:rPr>
        <w:t>wa.me/&lt;system-number&gt;?text=CONFIRM+&lt;booking-code&gt;</w:t>
      </w:r>
      <w:r>
        <w:rPr>
          <w:b w:val="0"/>
        </w:rPr>
        <w:t xml:space="preserve"> deep link.</w:t>
      </w:r>
    </w:p>
    <w:p>
      <w:pPr>
        <w:ind w:left="432"/>
      </w:pPr>
      <w:r>
        <w:rPr>
          <w:b/>
          <w:color w:val="8B3A62"/>
        </w:rPr>
        <w:t xml:space="preserve">2.  </w:t>
      </w:r>
      <w:r>
        <w:rPr>
          <w:b w:val="0"/>
        </w:rPr>
        <w:t>Customer taps it → sends that one prefilled message → this opens a free 24-h service window.</w:t>
      </w:r>
    </w:p>
    <w:p>
      <w:pPr>
        <w:ind w:left="432"/>
      </w:pPr>
      <w:r>
        <w:rPr>
          <w:b/>
          <w:color w:val="8B3A62"/>
        </w:rPr>
        <w:t xml:space="preserve">3.  </w:t>
      </w:r>
      <w:r>
        <w:rPr>
          <w:b w:val="0"/>
        </w:rPr>
        <w:t xml:space="preserve">A Cloud API </w:t>
      </w:r>
      <w:r>
        <w:rPr>
          <w:b/>
        </w:rPr>
        <w:t>webhook</w:t>
      </w:r>
      <w:r>
        <w:rPr>
          <w:b w:val="0"/>
        </w:rPr>
        <w:t xml:space="preserve"> (Cloudflare Worker) matches the booking code and </w:t>
      </w:r>
      <w:r>
        <w:rPr>
          <w:b/>
        </w:rPr>
        <w:t>instantly auto-replies</w:t>
      </w:r>
      <w:r>
        <w:rPr>
          <w:b w:val="0"/>
        </w:rPr>
        <w:t xml:space="preserve"> with the full confirmation: booking details, charges, shop location (Google Maps link), pickup instructions, and the </w:t>
      </w:r>
      <w:r>
        <w:rPr>
          <w:b/>
        </w:rPr>
        <w:t>website link</w:t>
      </w:r>
      <w:r>
        <w:rPr>
          <w:b w:val="0"/>
        </w:rPr>
        <w:t xml:space="preserve"> for engagement. Fully automated, official API, </w:t>
      </w:r>
      <w:r>
        <w:rPr>
          <w:b/>
        </w:rPr>
        <w:t>₹0</w:t>
      </w:r>
      <w:r>
        <w:rPr>
          <w:b w:val="0"/>
        </w:rPr>
        <w:t>.</w:t>
      </w:r>
    </w:p>
    <w:p>
      <w:pPr>
        <w:ind w:left="432"/>
      </w:pPr>
      <w:r>
        <w:rPr>
          <w:b/>
          <w:color w:val="8B3A62"/>
        </w:rPr>
        <w:t xml:space="preserve">4.  </w:t>
      </w:r>
      <w:r>
        <w:rPr>
          <w:b w:val="0"/>
        </w:rPr>
        <w:t xml:space="preserve">Extension reminders / pickup-day reminders can also ride free windows when the customer replies; otherwise send a </w:t>
      </w:r>
      <w:r>
        <w:rPr>
          <w:b/>
        </w:rPr>
        <w:t>utility template (~₹0.115 + GST)</w:t>
      </w:r>
      <w:r>
        <w:rPr>
          <w:b w:val="0"/>
        </w:rPr>
        <w:t xml:space="preserve"> — pennies, and optional (SMS covers it).</w:t>
      </w:r>
    </w:p>
    <w:p>
      <w:pPr>
        <w:ind w:left="432"/>
      </w:pPr>
      <w:r>
        <w:rPr>
          <w:b/>
          <w:color w:val="8B3A62"/>
        </w:rPr>
        <w:t xml:space="preserve">5.  </w:t>
      </w:r>
      <w:r>
        <w:rPr>
          <w:b w:val="0"/>
        </w:rPr>
        <w:t>Fallback if the customer never taps the button: the guaranteed SMS channel below (or an optional auto-sent utility template, admin-toggleable).</w:t>
      </w:r>
    </w:p>
    <w:p>
      <w:r>
        <w:rPr>
          <w:b/>
        </w:rPr>
        <w:t>Message timing (two-stage, matches the payment flow in §2.3):</w:t>
      </w:r>
      <w:r>
        <w:rPr>
          <w:b w:val="0"/>
        </w:rPr>
        <w:t xml:space="preserve"> the customer taps the WhatsApp button right after *submitting* the booking, so the instant auto-reply says *"booking received — payment under verification"* with the details. When the owner verifies the UTR (normally within hours, i.e. still inside the same free 24-h window), the system sends the final *"booking confirmed"* message in that window — still ₹0. If verification happens after the window closes, the confirmation goes by SMS (free) and optionally a utility template (~₹0.115). A manual </w:t>
      </w:r>
      <w:r>
        <w:rPr>
          <w:rFonts w:ascii="Consolas" w:hAnsi="Consolas"/>
          <w:color w:val="8B3A62"/>
          <w:sz w:val="19"/>
        </w:rPr>
        <w:t>wa.me</w:t>
      </w:r>
      <w:r>
        <w:rPr>
          <w:b w:val="0"/>
        </w:rPr>
        <w:t xml:space="preserve"> deep-link button also stays in the admin bookings inbox as a zero-cost fallback for edge cases (wrong number, customer without the system flow).</w:t>
      </w:r>
    </w:p>
    <w:p>
      <w:r>
        <w:rPr>
          <w:b/>
        </w:rPr>
        <w:t>SMS channel — owner's own number via an Android SMS-gateway app:</w:t>
      </w:r>
    </w:p>
    <w:p>
      <w:r>
        <w:rPr>
          <w:b w:val="0"/>
        </w:rPr>
        <w:t>The owner's Android phone runs a free open-source SMS gateway app (</w:t>
      </w:r>
      <w:r>
        <w:rPr>
          <w:b/>
        </w:rPr>
        <w:t>[SMS Gateway for Android](https://github.com/capcom6/android-sms-gateway)</w:t>
      </w:r>
      <w:r>
        <w:rPr>
          <w:b w:val="0"/>
        </w:rPr>
        <w:t xml:space="preserve"> — REST API, free cloud relay or fully local mode; alternative: Traccar SMS Gateway). Flow:</w:t>
      </w:r>
    </w:p>
    <w:p>
      <w:pPr>
        <w:ind w:left="432"/>
      </w:pPr>
      <w:r>
        <w:rPr>
          <w:b/>
          <w:color w:val="8B3A62"/>
        </w:rPr>
        <w:t xml:space="preserve">1.  </w:t>
      </w:r>
      <w:r>
        <w:rPr>
          <w:b w:val="0"/>
        </w:rPr>
        <w:t>Booking confirmed → backend queues an SMS job (customer copy + owner copy if desired).</w:t>
      </w:r>
    </w:p>
    <w:p>
      <w:pPr>
        <w:ind w:left="432"/>
      </w:pPr>
      <w:r>
        <w:rPr>
          <w:b/>
          <w:color w:val="8B3A62"/>
        </w:rPr>
        <w:t xml:space="preserve">2.  </w:t>
      </w:r>
      <w:r>
        <w:rPr>
          <w:b w:val="0"/>
        </w:rPr>
        <w:t xml:space="preserve">The gateway app on her phone receives the job and </w:t>
      </w:r>
      <w:r>
        <w:rPr>
          <w:b/>
        </w:rPr>
        <w:t>sends the SMS from her own SIM</w:t>
      </w:r>
      <w:r>
        <w:rPr>
          <w:b w:val="0"/>
        </w:rPr>
        <w:t>, consuming her plan's free daily SMS allowance (typically 100/day on Indian plans).</w:t>
      </w:r>
    </w:p>
    <w:p>
      <w:pPr>
        <w:ind w:left="432"/>
      </w:pPr>
      <w:r>
        <w:rPr>
          <w:b/>
          <w:color w:val="8B3A62"/>
        </w:rPr>
        <w:t xml:space="preserve">3.  </w:t>
      </w:r>
      <w:r>
        <w:rPr>
          <w:b w:val="0"/>
        </w:rPr>
        <w:t xml:space="preserve">The backend keeps a </w:t>
      </w:r>
      <w:r>
        <w:rPr>
          <w:b/>
        </w:rPr>
        <w:t>daily quota counter (admin-configurable, default 100/day)</w:t>
      </w:r>
      <w:r>
        <w:rPr>
          <w:b w:val="0"/>
        </w:rPr>
        <w:t>. Jobs beyond quota are queued for the next day, and email delivery covers the gap immediately, so nothing is ever silently lost.</w:t>
      </w:r>
    </w:p>
    <w:p>
      <w:pPr>
        <w:ind w:left="432"/>
      </w:pPr>
      <w:r>
        <w:rPr>
          <w:b/>
          <w:color w:val="8B3A62"/>
        </w:rPr>
        <w:t xml:space="preserve">4.  </w:t>
      </w:r>
      <w:r>
        <w:rPr>
          <w:b w:val="0"/>
        </w:rPr>
        <w:t>If her phone is off/offline, jobs simply wait in the queue and send when it reconnects; the admin dashboard shows queue depth and last-gateway-heartbeat so she can see if the phone has disconnected.</w:t>
      </w:r>
    </w:p>
    <w:p>
      <w:r>
        <w:rPr>
          <w:b/>
        </w:rPr>
        <w:t>Two cautions to acknowledge (not blockers):</w:t>
      </w:r>
    </w:p>
    <w:p>
      <w:pPr>
        <w:pStyle w:val="ListBullet"/>
      </w:pPr>
      <w:r>
        <w:rPr>
          <w:b/>
        </w:rPr>
        <w:t>TRAI/DLT:</w:t>
      </w:r>
      <w:r>
        <w:rPr>
          <w:b w:val="0"/>
        </w:rPr>
        <w:t xml:space="preserve"> bulk commercial A2P SMS in India formally requires DLT registration; a personal SIM sending a small number of person-to-person-style messages daily is common practice and low-risk at this volume, but keep messages conversational (not template-blast spam) and volumes modest. If the business scales, move SMS to a DLT-registered route or lean fully on WhatsApp.</w:t>
      </w:r>
    </w:p>
    <w:p>
      <w:pPr>
        <w:pStyle w:val="ListBullet"/>
      </w:pPr>
      <w:r>
        <w:rPr>
          <w:b w:val="0"/>
        </w:rPr>
        <w:t xml:space="preserve">The Cloud API number can't simultaneously run the normal WhatsApp app, hence the </w:t>
      </w:r>
      <w:r>
        <w:rPr>
          <w:b/>
        </w:rPr>
        <w:t>spare SIM</w:t>
      </w:r>
      <w:r>
        <w:rPr>
          <w:b w:val="0"/>
        </w:rPr>
        <w:t xml:space="preserve"> for the "system" number. The owner's personal number is untouched — it only does SMS.</w:t>
      </w:r>
    </w:p>
    <w:p>
      <w:pPr>
        <w:spacing w:before="280" w:after="120"/>
      </w:pPr>
      <w:r>
        <w:rPr>
          <w:b/>
          <w:color w:val="8B3A62"/>
          <w:sz w:val="25"/>
        </w:rPr>
        <w:t>2.2 ✅ DECIDED — Hosting: Cloudflare (free tier, commercial use allowed)</w:t>
      </w:r>
    </w:p>
    <w:p>
      <w:r>
        <w:rPr>
          <w:b w:val="0"/>
        </w:rPr>
        <w:t xml:space="preserve">The reference site is on Vercel, but </w:t>
      </w:r>
      <w:r>
        <w:rPr>
          <w:b/>
        </w:rPr>
        <w:t>Vercel's free Hobby tier prohibits commercial use</w:t>
      </w:r>
      <w:r>
        <w:rPr>
          <w:b w:val="0"/>
        </w:rPr>
        <w:t xml:space="preserve"> — a shop taking bookings violates their ToS and risks takedown. </w:t>
      </w:r>
      <w:r>
        <w:rPr>
          <w:b/>
        </w:rPr>
        <w:t>Cloudflare's free tier explicitly allows commercial use</w:t>
      </w:r>
      <w:r>
        <w:rPr>
          <w:b w:val="0"/>
        </w:rPr>
        <w:t xml:space="preserve"> and is the correct free host. Concrete plan:</w:t>
      </w:r>
    </w:p>
    <w:p>
      <w:pPr>
        <w:ind w:left="432"/>
      </w:pPr>
      <w:r>
        <w:rPr>
          <w:b/>
          <w:color w:val="8B3A62"/>
        </w:rPr>
        <w:t xml:space="preserve">1.  </w:t>
      </w:r>
      <w:r>
        <w:rPr>
          <w:b/>
        </w:rPr>
        <w:t>Next.js 16 deployed to Cloudflare Workers</w:t>
      </w:r>
      <w:r>
        <w:rPr>
          <w:b w:val="0"/>
        </w:rPr>
        <w:t xml:space="preserve"> via the official </w:t>
      </w:r>
      <w:r>
        <w:rPr>
          <w:b/>
        </w:rPr>
        <w:t>`@opennextjs/cloudflare`</w:t>
      </w:r>
      <w:r>
        <w:rPr>
          <w:b w:val="0"/>
        </w:rPr>
        <w:t xml:space="preserve"> adapter (</w:t>
      </w:r>
      <w:r>
        <w:rPr>
          <w:rFonts w:ascii="Consolas" w:hAnsi="Consolas"/>
          <w:color w:val="8B3A62"/>
          <w:sz w:val="19"/>
        </w:rPr>
        <w:t>npx create-cloudflare</w:t>
      </w:r>
      <w:r>
        <w:rPr>
          <w:b w:val="0"/>
        </w:rPr>
        <w:t xml:space="preserve"> scaffolds it). Free tier: </w:t>
      </w:r>
      <w:r>
        <w:rPr>
          <w:b/>
        </w:rPr>
        <w:t>100,000 requests/day</w:t>
      </w:r>
      <w:r>
        <w:rPr>
          <w:b w:val="0"/>
        </w:rPr>
        <w:t>, 10 ms CPU/request — ample for a single-shop site.</w:t>
      </w:r>
    </w:p>
    <w:p>
      <w:pPr>
        <w:ind w:left="432"/>
      </w:pPr>
      <w:r>
        <w:rPr>
          <w:b/>
          <w:color w:val="8B3A62"/>
        </w:rPr>
        <w:t xml:space="preserve">2.  </w:t>
      </w:r>
      <w:r>
        <w:rPr>
          <w:b/>
        </w:rPr>
        <w:t>Render catalogue pages statically (SSG/ISR)</w:t>
      </w:r>
      <w:r>
        <w:rPr>
          <w:b w:val="0"/>
        </w:rPr>
        <w:t xml:space="preserve"> — homepage, rental gallery, retail listings, product pages regenerate on admin edits (on-demand revalidation). Static assets on Cloudflare </w:t>
      </w:r>
      <w:r>
        <w:rPr>
          <w:b/>
        </w:rPr>
        <w:t>don't count against the Workers request quota and have unlimited free bandwidth</w:t>
      </w:r>
      <w:r>
        <w:rPr>
          <w:b w:val="0"/>
        </w:rPr>
        <w:t>, so browsing traffic costs ~nothing; only dynamic actions (booking submission, availability checks, admin, webhooks) invoke Workers.</w:t>
      </w:r>
    </w:p>
    <w:p>
      <w:pPr>
        <w:ind w:left="432"/>
      </w:pPr>
      <w:r>
        <w:rPr>
          <w:b/>
          <w:color w:val="8B3A62"/>
        </w:rPr>
        <w:t xml:space="preserve">3.  </w:t>
      </w:r>
      <w:r>
        <w:rPr>
          <w:b/>
        </w:rPr>
        <w:t>Product images</w:t>
      </w:r>
      <w:r>
        <w:rPr>
          <w:b w:val="0"/>
        </w:rPr>
        <w:t xml:space="preserve">: stored in Supabase Storage but always served through the site's own domain path with </w:t>
      </w:r>
      <w:r>
        <w:rPr>
          <w:b/>
        </w:rPr>
        <w:t>Cloudflare edge caching</w:t>
      </w:r>
      <w:r>
        <w:rPr>
          <w:b w:val="0"/>
        </w:rPr>
        <w:t xml:space="preserve"> (</w:t>
      </w:r>
      <w:r>
        <w:rPr>
          <w:rFonts w:ascii="Consolas" w:hAnsi="Consolas"/>
          <w:color w:val="8B3A62"/>
          <w:sz w:val="19"/>
        </w:rPr>
        <w:t>Cache-Control: immutable</w:t>
      </w:r>
      <w:r>
        <w:rPr>
          <w:b w:val="0"/>
        </w:rPr>
        <w:t>), so Supabase's 5 GB/month egress is barely touched — the CDN absorbs repeat views. Images pre-compressed to WebP/AVIF at upload time (client-side compression in the admin panel, since free Cloudflare has no image-resizing service).</w:t>
      </w:r>
    </w:p>
    <w:p>
      <w:pPr>
        <w:ind w:left="432"/>
      </w:pPr>
      <w:r>
        <w:rPr>
          <w:b/>
          <w:color w:val="8B3A62"/>
        </w:rPr>
        <w:t xml:space="preserve">4.  </w:t>
      </w:r>
      <w:r>
        <w:rPr>
          <w:b/>
        </w:rPr>
        <w:t>Cron triggers</w:t>
      </w:r>
      <w:r>
        <w:rPr>
          <w:b w:val="0"/>
        </w:rPr>
        <w:t xml:space="preserve"> (free, 3 schedules): ① Supabase keep-alive ping, ② expire unpaid pending bookings, ③ daily SMS-quota reset / queue flush.</w:t>
      </w:r>
    </w:p>
    <w:p>
      <w:pPr>
        <w:ind w:left="432"/>
      </w:pPr>
      <w:r>
        <w:rPr>
          <w:b/>
          <w:color w:val="8B3A62"/>
        </w:rPr>
        <w:t xml:space="preserve">5.  </w:t>
      </w:r>
      <w:r>
        <w:rPr>
          <w:b/>
        </w:rPr>
        <w:t>WhatsApp webhook + SMS-gateway callbacks</w:t>
      </w:r>
      <w:r>
        <w:rPr>
          <w:b w:val="0"/>
        </w:rPr>
        <w:t xml:space="preserve"> run as Worker routes on the same deployment — no extra service.</w:t>
      </w:r>
    </w:p>
    <w:p>
      <w:pPr>
        <w:ind w:left="432"/>
      </w:pPr>
      <w:r>
        <w:rPr>
          <w:b/>
          <w:color w:val="8B3A62"/>
        </w:rPr>
        <w:t xml:space="preserve">6.  </w:t>
      </w:r>
      <w:r>
        <w:rPr>
          <w:b/>
        </w:rPr>
        <w:t>Domain</w:t>
      </w:r>
      <w:r>
        <w:rPr>
          <w:b w:val="0"/>
        </w:rPr>
        <w:t xml:space="preserve"> (client-purchased, ~₹800/yr): DNS on Cloudflare (free), which also unlocks the free </w:t>
      </w:r>
      <w:r>
        <w:rPr>
          <w:b/>
        </w:rPr>
        <w:t>WAF rate-limiting rule</w:t>
      </w:r>
      <w:r>
        <w:rPr>
          <w:b w:val="0"/>
        </w:rPr>
        <w:t xml:space="preserve"> (§7), automatic HTTPS, and Bot Fight Mode. Deploys via GitHub → Cloudflare CI (free) — push to </w:t>
      </w:r>
      <w:r>
        <w:rPr>
          <w:rFonts w:ascii="Consolas" w:hAnsi="Consolas"/>
          <w:color w:val="8B3A62"/>
          <w:sz w:val="19"/>
        </w:rPr>
        <w:t>main</w:t>
      </w:r>
      <w:r>
        <w:rPr>
          <w:b w:val="0"/>
        </w:rPr>
        <w:t xml:space="preserve"> = live.</w:t>
      </w:r>
    </w:p>
    <w:p>
      <w:pPr>
        <w:ind w:left="432"/>
      </w:pPr>
      <w:r>
        <w:rPr>
          <w:b/>
          <w:color w:val="8B3A62"/>
        </w:rPr>
        <w:t xml:space="preserve">7.  </w:t>
      </w:r>
      <w:r>
        <w:rPr>
          <w:b/>
        </w:rPr>
        <w:t>Dev/preview</w:t>
      </w:r>
      <w:r>
        <w:rPr>
          <w:b w:val="0"/>
        </w:rPr>
        <w:t>: every git branch gets a free preview URL (</w:t>
      </w:r>
      <w:r>
        <w:rPr>
          <w:rFonts w:ascii="Consolas" w:hAnsi="Consolas"/>
          <w:color w:val="8B3A62"/>
          <w:sz w:val="19"/>
        </w:rPr>
        <w:t>*.pages.dev</w:t>
      </w:r>
      <w:r>
        <w:rPr>
          <w:b w:val="0"/>
        </w:rPr>
        <w:t>-style), so the client can review changes before they go live.</w:t>
      </w:r>
    </w:p>
    <w:p>
      <w:r>
        <w:rPr>
          <w:b w:val="0"/>
        </w:rPr>
        <w:t>Fallback option if the OpenNext adapter causes friction during build: split the app — static frontend on Cloudflare Pages + all API logic in plain Workers + Hono. Same free limits, slightly more wiring, zero adapter risk. Supabase's free tier has no commercial restriction, so the backend stack is unaffected either way.</w:t>
      </w:r>
    </w:p>
    <w:p>
      <w:pPr>
        <w:spacing w:before="280" w:after="120"/>
      </w:pPr>
      <w:r>
        <w:rPr>
          <w:b/>
          <w:color w:val="8B3A62"/>
          <w:sz w:val="25"/>
        </w:rPr>
        <w:t>2.3 ✅ DECIDED — Payments: UPI QR + UPI number + UPI ID, manual verification (₹0)</w:t>
      </w:r>
    </w:p>
    <w:p>
      <w:r>
        <w:rPr>
          <w:b w:val="0"/>
        </w:rPr>
        <w:t xml:space="preserve">Confirmed by the developer. At the payment step the booking page shows </w:t>
      </w:r>
      <w:r>
        <w:rPr>
          <w:b/>
        </w:rPr>
        <w:t>all three</w:t>
      </w:r>
      <w:r>
        <w:rPr>
          <w:b w:val="0"/>
        </w:rPr>
        <w:t xml:space="preserve">: ① the owner's </w:t>
      </w:r>
      <w:r>
        <w:rPr>
          <w:b/>
        </w:rPr>
        <w:t>UPI QR</w:t>
      </w:r>
      <w:r>
        <w:rPr>
          <w:b w:val="0"/>
        </w:rPr>
        <w:t xml:space="preserve"> image, ② her </w:t>
      </w:r>
      <w:r>
        <w:rPr>
          <w:b/>
        </w:rPr>
        <w:t>UPI number</w:t>
      </w:r>
      <w:r>
        <w:rPr>
          <w:b w:val="0"/>
        </w:rPr>
        <w:t xml:space="preserve">, ③ her </w:t>
      </w:r>
      <w:r>
        <w:rPr>
          <w:b/>
        </w:rPr>
        <w:t>UPI ID</w:t>
      </w:r>
      <w:r>
        <w:rPr>
          <w:b w:val="0"/>
        </w:rPr>
        <w:t xml:space="preserve"> — each with a copy button — plus a </w:t>
      </w:r>
      <w:r>
        <w:rPr>
          <w:b/>
        </w:rPr>
        <w:t>UPI intent deep link</w:t>
      </w:r>
      <w:r>
        <w:rPr>
          <w:b w:val="0"/>
        </w:rPr>
        <w:t xml:space="preserve"> (</w:t>
      </w:r>
      <w:r>
        <w:rPr>
          <w:rFonts w:ascii="Consolas" w:hAnsi="Consolas"/>
          <w:color w:val="8B3A62"/>
          <w:sz w:val="19"/>
        </w:rPr>
        <w:t>upi://pay?pa=&lt;upi-id&gt;&amp;pn=&lt;shop&gt;&amp;am=&lt;amount&gt;&amp;tn=&lt;booking-code&gt;</w:t>
      </w:r>
      <w:r>
        <w:rPr>
          <w:b w:val="0"/>
        </w:rPr>
        <w:t xml:space="preserve">) that opens the customer's UPI app pre-filled on mobile. Customer pays, submits the </w:t>
      </w:r>
      <w:r>
        <w:rPr>
          <w:b/>
        </w:rPr>
        <w:t>UTR/transaction reference</w:t>
      </w:r>
      <w:r>
        <w:rPr>
          <w:b w:val="0"/>
        </w:rPr>
        <w:t xml:space="preserve"> in the form; the booking enters *payment pending verification* (dates held); owner cross-checks her UPI app and confirms with one tap in the admin panel (confirm triggers the WhatsApp/SMS confirmations). Unverified pending bookings auto-expire (admin-configurable window) so fake UTRs can't hold dates. All three payment identifiers are admin-editable in settings. Zero gateway fees.</w:t>
      </w:r>
    </w:p>
    <w:p>
      <w:pPr>
        <w:spacing w:before="280" w:after="120"/>
      </w:pPr>
      <w:r>
        <w:rPr>
          <w:b/>
          <w:color w:val="8B3A62"/>
          <w:sz w:val="25"/>
        </w:rPr>
        <w:t>2.4 ✅ DECIDED — 360° lehenga photoshoots: developer will produce them</w:t>
      </w:r>
    </w:p>
    <w:p>
      <w:r>
        <w:rPr>
          <w:b w:val="0"/>
        </w:rPr>
        <w:t xml:space="preserve">The slamdunk site rotates a </w:t>
      </w:r>
      <w:r>
        <w:rPr>
          <w:b/>
        </w:rPr>
        <w:t>3D basketball model</w:t>
      </w:r>
      <w:r>
        <w:rPr>
          <w:b w:val="0"/>
        </w:rPr>
        <w:t xml:space="preserve"> — a sphere is trivial in Three.js; a lehenga is not. The chosen approach is the standard e-commerce one: a </w:t>
      </w:r>
      <w:r>
        <w:rPr>
          <w:b/>
        </w:rPr>
        <w:t>360° turntable photo sequence</w:t>
      </w:r>
      <w:r>
        <w:rPr>
          <w:b w:val="0"/>
        </w:rPr>
        <w:t xml:space="preserve"> per lehenga (mannequin on a rotating turntable, </w:t>
      </w:r>
      <w:r>
        <w:rPr>
          <w:b/>
        </w:rPr>
        <w:t>24–36 evenly-spaced shots</w:t>
      </w:r>
      <w:r>
        <w:rPr>
          <w:b w:val="0"/>
        </w:rPr>
        <w:t xml:space="preserve">), which the site scrubs on scroll/drag — visually identical to y-axis 3D rotation. </w:t>
      </w:r>
      <w:r>
        <w:rPr>
          <w:b/>
        </w:rPr>
        <w:t>The developer is handling these photoshoots.</w:t>
      </w:r>
      <w:r>
        <w:rPr>
          <w:b w:val="0"/>
        </w:rPr>
        <w:t xml:space="preserve"> Practical shooting notes: fixed camera + tripod, consistent lighting and plain background across all garments, same frame count per item (makes the viewer code uniform), shoot landscape at ≥1500 px height, batch-process to WebP (~60–80 KB/frame → ~2–3 MB per garment, well within Supabase's 1 GB storage for a boutique-sized catalogue). Retail items use normal 2–4 photo galleries per colour variant.</w:t>
      </w:r>
    </w:p>
    <w:p>
      <w:pPr>
        <w:spacing w:before="280" w:after="120"/>
      </w:pPr>
      <w:r>
        <w:rPr>
          <w:b/>
          <w:color w:val="8B3A62"/>
          <w:sz w:val="25"/>
        </w:rPr>
        <w:t>2.5 Smaller catches</w:t>
      </w:r>
    </w:p>
    <w:p>
      <w:pPr>
        <w:pStyle w:val="ListBullet"/>
      </w:pPr>
      <w:r>
        <w:rPr>
          <w:b/>
        </w:rPr>
        <w:t>Double-booking race condition (✅ confirmed as a requirement):</w:t>
      </w:r>
      <w:r>
        <w:rPr>
          <w:b w:val="0"/>
        </w:rPr>
        <w:t xml:space="preserve"> once an item is booked for a date range, no one else can book it for any overlapping duration. Enforced at the database level with a PostgreSQL </w:t>
      </w:r>
      <w:r>
        <w:rPr>
          <w:rFonts w:ascii="Consolas" w:hAnsi="Consolas"/>
          <w:color w:val="8B3A62"/>
          <w:sz w:val="19"/>
        </w:rPr>
        <w:t>daterange</w:t>
      </w:r>
      <w:r>
        <w:rPr>
          <w:b w:val="0"/>
        </w:rPr>
        <w:t xml:space="preserve"> + </w:t>
      </w:r>
      <w:r>
        <w:rPr>
          <w:b/>
        </w:rPr>
        <w:t>GiST exclusion constraint</w:t>
      </w:r>
      <w:r>
        <w:rPr>
          <w:b w:val="0"/>
        </w:rPr>
        <w:t xml:space="preserve"> (not application-level checks, which have race windows) — the database physically rejects a second overlapping booking even if two customers submit at the same instant. *Pending* bookings (awaiting UPI verification) also hold their dates until they expire, so a slot can't be sniped mid-payment. The availability calendar shows booked/held ranges as unselectable. Includes </w:t>
      </w:r>
      <w:r>
        <w:rPr>
          <w:b/>
        </w:rPr>
        <w:t>buffer days</w:t>
      </w:r>
      <w:r>
        <w:rPr>
          <w:b w:val="0"/>
        </w:rPr>
        <w:t xml:space="preserve"> between bookings for dry-cleaning/alterations — admin-configurable.</w:t>
      </w:r>
    </w:p>
    <w:p>
      <w:pPr>
        <w:pStyle w:val="ListBullet"/>
      </w:pPr>
      <w:r>
        <w:rPr>
          <w:b/>
        </w:rPr>
        <w:t>Extension charges ambiguity:</w:t>
      </w:r>
      <w:r>
        <w:rPr>
          <w:b w:val="0"/>
        </w:rPr>
        <w:t xml:space="preserve"> "extension of booking duration" needs rules — per-day rate? Only if the item isn't booked next? Extensions must re-check the availability calendar and respect the next booking's start date. Admin sets per-item or global extension rates.</w:t>
      </w:r>
    </w:p>
    <w:p>
      <w:pPr>
        <w:pStyle w:val="ListBullet"/>
      </w:pPr>
      <w:r>
        <w:rPr>
          <w:b/>
        </w:rPr>
        <w:t>Supabase free tier pauses after 7 days of inactivity</w:t>
      </w:r>
      <w:r>
        <w:rPr>
          <w:b w:val="0"/>
        </w:rPr>
        <w:t xml:space="preserve"> — prevented with a scheduled ping (Cloudflare cron trigger / GitHub Actions, both free). Free tier also has </w:t>
      </w:r>
      <w:r>
        <w:rPr>
          <w:b/>
        </w:rPr>
        <w:t>no automatic backups</w:t>
      </w:r>
      <w:r>
        <w:rPr>
          <w:b w:val="0"/>
        </w:rPr>
        <w:t xml:space="preserve"> — a weekly </w:t>
      </w:r>
      <w:r>
        <w:rPr>
          <w:rFonts w:ascii="Consolas" w:hAnsi="Consolas"/>
          <w:color w:val="8B3A62"/>
          <w:sz w:val="19"/>
        </w:rPr>
        <w:t>pg_dump</w:t>
      </w:r>
      <w:r>
        <w:rPr>
          <w:b w:val="0"/>
        </w:rPr>
        <w:t xml:space="preserve"> via free GitHub Actions solves it.</w:t>
      </w:r>
    </w:p>
    <w:p>
      <w:pPr>
        <w:pStyle w:val="ListBullet"/>
      </w:pPr>
      <w:r>
        <w:rPr>
          <w:b/>
        </w:rPr>
        <w:t>The hero frames carry a "KlingAI 3.0" watermark</w:t>
      </w:r>
      <w:r>
        <w:rPr>
          <w:b w:val="0"/>
        </w:rPr>
        <w:t xml:space="preserve"> (bottom-right) and are 1280×720 — soft on large desktop screens. Crop ~64 px off the bottom-right or overlay a UI element there; optionally upscale to 1080p with Real-ESRGAN (free) before encoding.</w:t>
      </w:r>
    </w:p>
    <w:p>
      <w:pPr>
        <w:pStyle w:val="ListBullet"/>
      </w:pPr>
      <w:r>
        <w:rPr>
          <w:b/>
        </w:rPr>
        <w:t>Anime aesthetic vs. real inventory:</w:t>
      </w:r>
      <w:r>
        <w:rPr>
          <w:b w:val="0"/>
        </w:rPr>
        <w:t xml:space="preserve"> the hero is anime-style while products are real photos. It works as an intentional artistic identity (and it's beautiful), but the transition from hero to product sections needs a deliberate design bridge (matching colour palette: those marigold oranges, rose pinks, dusk purples) so it doesn't feel like two different websites.</w:t>
      </w:r>
    </w:p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3. Is the project possible? — Yes (all blockers now resolved)</w:t>
      </w:r>
    </w:p>
    <w:p>
      <w:r>
        <w:rPr>
          <w:b w:val="0"/>
        </w:rPr>
        <w:t xml:space="preserve">All decisions are locked: (a) </w:t>
      </w:r>
      <w:r>
        <w:rPr>
          <w:b/>
        </w:rPr>
        <w:t>WhatsApp automated</w:t>
      </w:r>
      <w:r>
        <w:rPr>
          <w:b w:val="0"/>
        </w:rPr>
        <w:t xml:space="preserve"> via official Cloud API using the free customer-initiated service window, </w:t>
      </w:r>
      <w:r>
        <w:rPr>
          <w:b/>
        </w:rPr>
        <w:t>SMS from the client's own number</w:t>
      </w:r>
      <w:r>
        <w:rPr>
          <w:b w:val="0"/>
        </w:rPr>
        <w:t xml:space="preserve"> via an Android SMS-gateway app within her free daily quota; (b) hosting on </w:t>
      </w:r>
      <w:r>
        <w:rPr>
          <w:b/>
        </w:rPr>
        <w:t>Cloudflare free tier</w:t>
      </w:r>
      <w:r>
        <w:rPr>
          <w:b w:val="0"/>
        </w:rPr>
        <w:t xml:space="preserve"> (commercial use allowed); (c) </w:t>
      </w:r>
      <w:r>
        <w:rPr>
          <w:b/>
        </w:rPr>
        <w:t>UPI QR + UPI number + UPI ID</w:t>
      </w:r>
      <w:r>
        <w:rPr>
          <w:b w:val="0"/>
        </w:rPr>
        <w:t xml:space="preserve"> with manual verification for pre-booking charges (₹0 fees); (d) </w:t>
      </w:r>
      <w:r>
        <w:rPr>
          <w:b/>
        </w:rPr>
        <w:t>developer produces the 360° photoshoots</w:t>
      </w:r>
      <w:r>
        <w:rPr>
          <w:b w:val="0"/>
        </w:rPr>
        <w:t xml:space="preserve">; (e) </w:t>
      </w:r>
      <w:r>
        <w:rPr>
          <w:b/>
        </w:rPr>
        <w:t>client bears the domain cost</w:t>
      </w:r>
      <w:r>
        <w:rPr>
          <w:b w:val="0"/>
        </w:rPr>
        <w:t xml:space="preserve"> (~₹700–900/yr) — the project's only recurring spend. Monthly infrastructure cost: </w:t>
      </w:r>
      <w:r>
        <w:rPr>
          <w:b/>
        </w:rPr>
        <w:t>₹0</w:t>
      </w:r>
      <w:r>
        <w:rPr>
          <w:b w:val="0"/>
        </w:rPr>
        <w:t>. Optional micro-costs: WhatsApp utility templates (~₹0.115 + GST each) only if messaging outside free windows.</w:t>
      </w:r>
    </w:p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4. Recommended stack (all free tiers, commercial use allowed)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2B1B33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484"/>
            <w:shd w:val="clear" w:fill="2B1B33"/>
          </w:tcPr>
          <w:p>
            <w:r>
              <w:rPr>
                <w:b/>
                <w:color w:val="FFFFFF"/>
                <w:sz w:val="19"/>
              </w:rPr>
              <w:t>Choice</w:t>
            </w:r>
          </w:p>
        </w:tc>
        <w:tc>
          <w:tcPr>
            <w:tcW w:type="dxa" w:w="2484"/>
            <w:shd w:val="clear" w:fill="2B1B33"/>
          </w:tcPr>
          <w:p>
            <w:r>
              <w:rPr>
                <w:b/>
                <w:color w:val="FFFFFF"/>
                <w:sz w:val="19"/>
              </w:rPr>
              <w:t>Free-tier limits</w:t>
            </w:r>
          </w:p>
        </w:tc>
        <w:tc>
          <w:tcPr>
            <w:tcW w:type="dxa" w:w="2484"/>
            <w:shd w:val="clear" w:fill="2B1B33"/>
          </w:tcPr>
          <w:p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Framework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Next.js 16</w:t>
            </w:r>
            <w:r>
              <w:rPr>
                <w:b w:val="0"/>
                <w:sz w:val="19"/>
              </w:rPr>
              <w:t xml:space="preserve"> (App Router)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SSR/ISR for SEO on catalogue pages, API routes, React ecosystem for the 3D/animation work</w:t>
            </w:r>
          </w:p>
        </w:tc>
      </w:tr>
      <w:tr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Hosting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/>
                <w:sz w:val="19"/>
              </w:rPr>
              <w:t>Cloudflare Workers/Pages</w:t>
            </w:r>
            <w:r>
              <w:rPr>
                <w:b w:val="0"/>
                <w:sz w:val="19"/>
              </w:rPr>
              <w:t xml:space="preserve"> via </w:t>
            </w:r>
            <w:r>
              <w:rPr>
                <w:rFonts w:ascii="Consolas" w:hAnsi="Consolas"/>
                <w:color w:val="8B3A62"/>
                <w:sz w:val="19"/>
              </w:rPr>
              <w:t>@opennextjs/cloudflare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100k req/day, free static bandwidth, commercial OK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Only major free host permitting commercial use; global CDN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Database + Auth + Storage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Supabase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500 MB DB, 1 GB storage, 5 GB egress, 50k MAU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Postgres (exclusion constraints for bookings!), Row-Level Security, email auth (⚠️ built-in phone OTP needs paid Twilio — customer phones verified via own SMS gateway / WhatsApp instead, §7), image storage — one service</w:t>
            </w:r>
          </w:p>
        </w:tc>
      </w:tr>
      <w:tr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Animations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/>
                <w:sz w:val="19"/>
              </w:rPr>
              <w:t>GSAP + ScrollTrigger</w:t>
            </w:r>
            <w:r>
              <w:rPr>
                <w:b w:val="0"/>
                <w:sz w:val="19"/>
              </w:rPr>
              <w:t xml:space="preserve"> (now 100% free incl. plugins)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Scroll-scrubbed hero + section reveals, same as reference site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3D / 360 viewer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react-three-fiber + drei</w:t>
            </w:r>
            <w:r>
              <w:rPr>
                <w:b w:val="0"/>
                <w:sz w:val="19"/>
              </w:rPr>
              <w:t xml:space="preserve"> or a lightweight custom canvas frame-scrubber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Matches slamdunk approach</w:t>
            </w:r>
          </w:p>
        </w:tc>
      </w:tr>
      <w:tr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Styling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/>
                <w:sz w:val="19"/>
              </w:rPr>
              <w:t>Tailwind CSS v4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Speed, consistency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Email notifications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Resend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3,000 emails/mo free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Owner booking alerts + customer confirmations</w:t>
            </w:r>
          </w:p>
        </w:tc>
      </w:tr>
      <w:tr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Rate limiting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/>
                <w:sz w:val="19"/>
              </w:rPr>
              <w:t>Cloudflare WAF free rule</w:t>
            </w:r>
            <w:r>
              <w:rPr>
                <w:b w:val="0"/>
                <w:sz w:val="19"/>
              </w:rPr>
              <w:t xml:space="preserve"> (edge) + </w:t>
            </w:r>
            <w:r>
              <w:rPr>
                <w:b/>
                <w:sz w:val="19"/>
              </w:rPr>
              <w:t>Upstash Redis</w:t>
            </w:r>
            <w:r>
              <w:rPr>
                <w:b w:val="0"/>
                <w:sz w:val="19"/>
              </w:rPr>
              <w:t xml:space="preserve"> (500k cmds/mo) for per-endpoint limits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free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See §7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Image CDN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Cloudflare cache in front of Supabase storage + WebP/AVIF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free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Keeps Supabase's 5 GB egress from being exhausted</w:t>
            </w:r>
          </w:p>
        </w:tc>
      </w:tr>
      <w:tr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Analytics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/>
                <w:sz w:val="19"/>
              </w:rPr>
              <w:t>Cloudflare Web Analytics</w:t>
            </w:r>
            <w:r>
              <w:rPr>
                <w:b w:val="0"/>
                <w:sz w:val="19"/>
              </w:rPr>
              <w:t xml:space="preserve"> or </w:t>
            </w:r>
            <w:r>
              <w:rPr>
                <w:b/>
                <w:sz w:val="19"/>
              </w:rPr>
              <w:t>Umami Cloud free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free</w:t>
            </w:r>
          </w:p>
        </w:tc>
        <w:tc>
          <w:tcPr>
            <w:tcW w:type="dxa" w:w="2484"/>
            <w:shd w:val="clear" w:fill="F7F3F9"/>
          </w:tcPr>
          <w:p>
            <w:r>
              <w:rPr>
                <w:b w:val="0"/>
                <w:sz w:val="19"/>
              </w:rPr>
              <w:t>Engagement measurement without cookies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Backups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 xml:space="preserve">GitHub Actions weekly </w:t>
            </w:r>
            <w:r>
              <w:rPr>
                <w:rFonts w:ascii="Consolas" w:hAnsi="Consolas"/>
                <w:color w:val="8B3A62"/>
                <w:sz w:val="19"/>
              </w:rPr>
              <w:t>pg_dump</w:t>
            </w:r>
            <w:r>
              <w:rPr>
                <w:b w:val="0"/>
                <w:sz w:val="19"/>
              </w:rPr>
              <w:t xml:space="preserve"> → private repo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free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Covers Supabase free tier's no-backup gap</w:t>
            </w:r>
          </w:p>
        </w:tc>
      </w:tr>
    </w:tbl>
    <w:p/>
    <w:p>
      <w:r>
        <w:rPr>
          <w:b/>
        </w:rPr>
        <w:t>Cost summary:</w:t>
      </w:r>
      <w:r>
        <w:rPr>
          <w:b w:val="0"/>
        </w:rPr>
        <w:t xml:space="preserve"> ₹0/month infrastructure · domain ~₹800/yr (borne by client) · a spare SIM for the WhatsApp system number · optional: WhatsApp utility templates ~₹0.115/msg outside free windows · SMS ₹0 (client's own number, daily free quota) · payments ₹0 (UPI direct).</w:t>
      </w:r>
    </w:p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5. Hero video — play once, loop the tail (your 151 frames)</w:t>
      </w:r>
    </w:p>
    <w:p>
      <w:r>
        <w:rPr>
          <w:b/>
        </w:rPr>
        <w:t>Frame analysis:</w:t>
      </w:r>
      <w:r>
        <w:rPr>
          <w:b w:val="0"/>
        </w:rPr>
        <w:t xml:space="preserve"> 151 JPEGs, 1280×720, 7.5 MB total. Motion: close-up of flowing red lehenga fabric (1–70) → white gown mid-shot (70–110) → camera settles on wide gazebo scene (≈135) → frames </w:t>
      </w:r>
      <w:r>
        <w:rPr>
          <w:b/>
        </w:rPr>
        <w:t>138–151 are near-static</w:t>
      </w:r>
      <w:r>
        <w:rPr>
          <w:b w:val="0"/>
        </w:rPr>
        <w:t xml:space="preserve"> (only drifting petals/twinkling lights) — this is the loop segment.</w:t>
      </w:r>
    </w:p>
    <w:p>
      <w:r>
        <w:rPr>
          <w:b/>
        </w:rPr>
        <w:t>Recommended technique — two stitched `&lt;video&gt;` elements (better than a 151-image canvas scrubber: ~1.5 MB total vs 7.5 MB, hardware-decoded, no JS frame juggling):</w:t>
      </w:r>
    </w:p>
    <w:p>
      <w:pPr>
        <w:ind w:left="432"/>
      </w:pPr>
      <w:r>
        <w:rPr>
          <w:b/>
          <w:color w:val="8B3A62"/>
        </w:rPr>
        <w:t xml:space="preserve">1.  </w:t>
      </w:r>
      <w:r>
        <w:rPr>
          <w:b/>
        </w:rPr>
        <w:t>`hero-intro.mp4`</w:t>
      </w:r>
      <w:r>
        <w:rPr>
          <w:b w:val="0"/>
        </w:rPr>
        <w:t xml:space="preserve"> — frames 1–138, played once.</w:t>
      </w:r>
    </w:p>
    <w:p>
      <w:pPr>
        <w:ind w:left="432"/>
      </w:pPr>
      <w:r>
        <w:rPr>
          <w:b/>
          <w:color w:val="8B3A62"/>
        </w:rPr>
        <w:t xml:space="preserve">2.  </w:t>
      </w:r>
      <w:r>
        <w:rPr>
          <w:b/>
        </w:rPr>
        <w:t>`hero-loop.mp4`</w:t>
      </w:r>
      <w:r>
        <w:rPr>
          <w:b w:val="0"/>
        </w:rPr>
        <w:t xml:space="preserve"> — frames 138–151 </w:t>
      </w:r>
      <w:r>
        <w:rPr>
          <w:b/>
        </w:rPr>
        <w:t>ping-ponged</w:t>
      </w:r>
      <w:r>
        <w:rPr>
          <w:b w:val="0"/>
        </w:rPr>
        <w:t xml:space="preserve"> (138→151→150→…→139) so the loop point is mathematically seamless; a straight 14-frame loop would visibly "pop" as petals jump back.</w:t>
      </w:r>
    </w:p>
    <w:p>
      <w:pPr>
        <w:ind w:left="432"/>
      </w:pPr>
      <w:r>
        <w:rPr>
          <w:b/>
          <w:color w:val="8B3A62"/>
        </w:rPr>
        <w:t xml:space="preserve">3.  </w:t>
      </w:r>
      <w:r>
        <w:rPr>
          <w:b w:val="0"/>
        </w:rPr>
        <w:t xml:space="preserve">Both videos preloaded; two stacked </w:t>
      </w:r>
      <w:r>
        <w:rPr>
          <w:rFonts w:ascii="Consolas" w:hAnsi="Consolas"/>
          <w:color w:val="8B3A62"/>
          <w:sz w:val="19"/>
        </w:rPr>
        <w:t>&lt;video&gt;</w:t>
      </w:r>
      <w:r>
        <w:rPr>
          <w:b w:val="0"/>
        </w:rPr>
        <w:t xml:space="preserve"> tags. On the intro's </w:t>
      </w:r>
      <w:r>
        <w:rPr>
          <w:rFonts w:ascii="Consolas" w:hAnsi="Consolas"/>
          <w:color w:val="8B3A62"/>
          <w:sz w:val="19"/>
        </w:rPr>
        <w:t>ended</w:t>
      </w:r>
      <w:r>
        <w:rPr>
          <w:b w:val="0"/>
        </w:rPr>
        <w:t xml:space="preserve"> event, start the loop video and swap opacity in the same animation frame. The first frame of the loop = last frame of the intro, so the cut is invisible.</w:t>
      </w:r>
    </w:p>
    <w:p>
      <w:pPr>
        <w:ind w:left="432"/>
      </w:pPr>
      <w:r>
        <w:rPr>
          <w:b/>
          <w:color w:val="8B3A62"/>
        </w:rPr>
        <w:t xml:space="preserve">4.  </w:t>
      </w:r>
      <w:r>
        <w:rPr>
          <w:b w:val="0"/>
        </w:rPr>
        <w:t xml:space="preserve">Poster image = frame 1 (instant paint); </w:t>
      </w:r>
      <w:r>
        <w:rPr>
          <w:rFonts w:ascii="Consolas" w:hAnsi="Consolas"/>
          <w:color w:val="8B3A62"/>
          <w:sz w:val="19"/>
        </w:rPr>
        <w:t>muted playsinline autoplay</w:t>
      </w:r>
      <w:r>
        <w:rPr>
          <w:b w:val="0"/>
        </w:rPr>
        <w:t xml:space="preserve"> for mobile autoplay; respect </w:t>
      </w:r>
      <w:r>
        <w:rPr>
          <w:rFonts w:ascii="Consolas" w:hAnsi="Consolas"/>
          <w:color w:val="8B3A62"/>
          <w:sz w:val="19"/>
        </w:rPr>
        <w:t>prefers-reduced-motion</w:t>
      </w:r>
      <w:r>
        <w:rPr>
          <w:b w:val="0"/>
        </w:rPr>
        <w:t xml:space="preserve"> by showing the final still instead.</w:t>
      </w:r>
    </w:p>
    <w:p>
      <w:r>
        <w:rPr>
          <w:b/>
        </w:rPr>
        <w:t>Encoding (ffmpeg, free):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3EEF6"/>
          </w:tcPr>
          <w:p>
            <w:r>
              <w:rPr>
                <w:rFonts w:ascii="Consolas" w:hAnsi="Consolas"/>
                <w:sz w:val="17"/>
              </w:rPr>
              <w:t># Intro: frames 1–138, 24 fps, crop KlingAI watermark strip if desired</w:t>
              <w:br/>
              <w:t>ffmpeg -framerate 24 -start_number 1 -i kling_20260603____Main_Promp_5399_0_%03d.jpg \</w:t>
              <w:br/>
              <w:t xml:space="preserve">  -frames:v 138 -c:v libx264 -crf 21 -pix_fmt yuv420p -movflags +faststart hero-intro.mp4</w:t>
              <w:br/>
              <w:br/>
              <w:t># Loop: frames 138–151 forward, then reversed and concatenated (ping-pong)</w:t>
              <w:br/>
              <w:t>ffmpeg -framerate 24 -start_number 138 -i kling_20260603____Main_Promp_5399_0_%03d.jpg \</w:t>
              <w:br/>
              <w:t xml:space="preserve">  -frames:v 14 -vf "split[a][b];[b]reverse[r];[a][r]concat=n=2" \</w:t>
              <w:br/>
              <w:t xml:space="preserve">  -c:v libx264 -crf 21 -pix_fmt yuv420p -movflags +faststart hero-loop.mp4</w:t>
              <w:br/>
              <w:t># + WebM/AV1 variants for smaller size; keep MP4 as Safari fallback</w:t>
            </w:r>
          </w:p>
        </w:tc>
      </w:tr>
    </w:tbl>
    <w:p>
      <w:r>
        <w:rPr>
          <w:b w:val="0"/>
        </w:rPr>
        <w:t>Overlay: brand name, tagline, and CTA ("Book your bridal look") fade in via GSAP once the camera settles (~5.7 s in, at the cut to loop).</w:t>
      </w:r>
    </w:p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6. Site architecture &amp; pages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3EEF6"/>
          </w:tcPr>
          <w:p>
            <w:r>
              <w:rPr>
                <w:rFonts w:ascii="Consolas" w:hAnsi="Consolas"/>
                <w:sz w:val="17"/>
              </w:rPr>
              <w:t>/                     Hero video → featured lehengas → how renting works →</w:t>
              <w:br/>
              <w:t xml:space="preserve">                      retail categories strip → testimonials → visit-the-shop (map)</w:t>
              <w:br/>
              <w:t>/rentals              Lehenga gallery (each card = 360° spin-on-scroll, slamdunk-style)</w:t>
              <w:br/>
              <w:t>/rentals/[slug]       Product page: draggable 360° viewer, jewellery pairings,</w:t>
              <w:br/>
              <w:t xml:space="preserve">                      availability calendar, date-range picker → booking flow</w:t>
              <w:br/>
              <w:t>/rentals/[slug]/book  Booking: dates, contact + WhatsApp number, pre-booking</w:t>
              <w:br/>
              <w:t xml:space="preserve">                      charge via UPI, extension-charges info section (admin-editable)</w:t>
              <w:br/>
              <w:t>/retail               Category grid (admin-defined categories)</w:t>
              <w:br/>
              <w:t>/retail/[category]    Standard product listing (filters: price, colour, size);</w:t>
              <w:br/>
              <w:t xml:space="preserve">                      cards show available colour-swatch dots; hovering/tapping a</w:t>
              <w:br/>
              <w:t xml:space="preserve">                      swatch previews that colour's photo</w:t>
              <w:br/>
              <w:t>/retail/[cat]/[slug]  Product page → colour swatch selector (each colour has its</w:t>
              <w:br/>
              <w:t xml:space="preserve">                      own photo set + stock; gallery swaps on selection; selected</w:t>
              <w:br/>
              <w:t xml:space="preserve">                      colour is carried into the reservation and the WhatsApp/</w:t>
              <w:br/>
              <w:t xml:space="preserve">                      email confirmation) → "Reserve for pickup" flow</w:t>
              <w:br/>
              <w:t>/jewellery            Rental jewellery, bookable standalone or bundled with a lehenga</w:t>
              <w:br/>
              <w:t>/policies             Rental terms, extension charges, damage policy (admin-editable)</w:t>
              <w:br/>
              <w:t>/visit                Shop location page: embedded Google Map (free iframe embed,</w:t>
              <w:br/>
              <w:t xml:space="preserve">                      no API key needed), "Get Directions" button deep-linking to</w:t>
              <w:br/>
              <w:t xml:space="preserve">                      the Google Maps app with the shop pinned, address, hours,</w:t>
              <w:br/>
              <w:t xml:space="preserve">                      phone, landmark photos, appointment booking</w:t>
              <w:br/>
              <w:t>/booking/[code]       Customer booking-status page (magic link in WhatsApp/SMS):</w:t>
              <w:br/>
              <w:t xml:space="preserve">                      live status, countdown to pickup, "request extension" flow</w:t>
              <w:br/>
              <w:t xml:space="preserve">                      (shows extra charges, re-checks availability), cancellation</w:t>
              <w:br/>
              <w:t>/admin                (auth-gated) dashboard: bookings inbox w/ one-tap payment</w:t>
              <w:br/>
              <w:t xml:space="preserve">                      verification (confirm = triggers automated WhatsApp/SMS;</w:t>
              <w:br/>
              <w:t xml:space="preserve">                      manual wa.me fallback button), booking calendar, extension-</w:t>
              <w:br/>
              <w:t xml:space="preserve">                      request approvals, product CRUD (+360-frame upload, + colour-</w:t>
              <w:br/>
              <w:t xml:space="preserve">                      variant manager with per-colour photos &amp; stock), categories,</w:t>
              <w:br/>
              <w:t xml:space="preserve">                      pricing &amp; charges, site content blocks, banners, settings</w:t>
            </w:r>
          </w:p>
        </w:tc>
      </w:tr>
    </w:tbl>
    <w:p>
      <w:r>
        <w:rPr>
          <w:b/>
        </w:rPr>
        <w:t>Database core (Postgres/Supabase):</w:t>
      </w:r>
    </w:p>
    <w:p>
      <w:r>
        <w:rPr>
          <w:rFonts w:ascii="Consolas" w:hAnsi="Consolas"/>
          <w:color w:val="8B3A62"/>
          <w:sz w:val="19"/>
        </w:rPr>
        <w:t>products</w:t>
      </w:r>
      <w:r>
        <w:rPr>
          <w:b w:val="0"/>
        </w:rPr>
        <w:t xml:space="preserve"> (type: rental|retail, category, price, rental_price, prebook_charge, extension_rate, images[], spin_frames[]) · </w:t>
      </w:r>
      <w:r>
        <w:rPr>
          <w:rFonts w:ascii="Consolas" w:hAnsi="Consolas"/>
          <w:color w:val="8B3A62"/>
          <w:sz w:val="19"/>
        </w:rPr>
        <w:t>product_variants</w:t>
      </w:r>
      <w:r>
        <w:rPr>
          <w:b w:val="0"/>
        </w:rPr>
        <w:t xml:space="preserve"> (product_id, colour_name, colour_hex — rendered as the swatch dot, images[], sizes/stock, price_override nullable, is_active) — </w:t>
      </w:r>
      <w:r>
        <w:rPr>
          <w:b/>
        </w:rPr>
        <w:t>retail items always have ≥1 variant</w:t>
      </w:r>
      <w:r>
        <w:rPr>
          <w:b w:val="0"/>
        </w:rPr>
        <w:t xml:space="preserve"> (single-colour items get one default variant, so the storefront and admin logic stay uniform; rentals can use the same table later if lehengas ever come in colour options) · </w:t>
      </w:r>
      <w:r>
        <w:rPr>
          <w:rFonts w:ascii="Consolas" w:hAnsi="Consolas"/>
          <w:color w:val="8B3A62"/>
          <w:sz w:val="19"/>
        </w:rPr>
        <w:t>bookings</w:t>
      </w:r>
      <w:r>
        <w:rPr>
          <w:b w:val="0"/>
        </w:rPr>
        <w:t xml:space="preserve"> (customer, phone, </w:t>
      </w:r>
      <w:r>
        <w:rPr>
          <w:rFonts w:ascii="Consolas" w:hAnsi="Consolas"/>
          <w:color w:val="8B3A62"/>
          <w:sz w:val="19"/>
        </w:rPr>
        <w:t>booked_range daterange</w:t>
      </w:r>
      <w:r>
        <w:rPr>
          <w:b w:val="0"/>
        </w:rPr>
        <w:t xml:space="preserve">, status: pending→confirmed→picked_up→returned|cancelled, payment_ref, extension_of) · </w:t>
      </w:r>
      <w:r>
        <w:rPr>
          <w:b/>
        </w:rPr>
        <w:t>`booking_items`</w:t>
      </w:r>
      <w:r>
        <w:rPr>
          <w:b w:val="0"/>
        </w:rPr>
        <w:t xml:space="preserve"> (booking_id, product_id, variant_id, </w:t>
      </w:r>
      <w:r>
        <w:rPr>
          <w:b/>
        </w:rPr>
        <w:t>plus `booked_range` and `status` mirrored from the parent booking via trigger</w:t>
      </w:r>
      <w:r>
        <w:rPr>
          <w:b w:val="0"/>
        </w:rPr>
        <w:t xml:space="preserve"> — required for the per-item constraint below) — one booking can hold </w:t>
      </w:r>
      <w:r>
        <w:rPr>
          <w:b/>
        </w:rPr>
        <w:t>a lehenga + bundled jewellery pieces</w:t>
      </w:r>
      <w:r>
        <w:rPr>
          <w:b w:val="0"/>
        </w:rPr>
        <w:t xml:space="preserve"> as separate items sharing the same dates (the brief's "jewellery rented with rental dresses"); each rental item is availability-checked · </w:t>
      </w:r>
      <w:r>
        <w:rPr>
          <w:rFonts w:ascii="Consolas" w:hAnsi="Consolas"/>
          <w:color w:val="8B3A62"/>
          <w:sz w:val="19"/>
        </w:rPr>
        <w:t>categories</w:t>
      </w:r>
      <w:r>
        <w:rPr>
          <w:b w:val="0"/>
        </w:rPr>
        <w:t xml:space="preserve"> · </w:t>
      </w:r>
      <w:r>
        <w:rPr>
          <w:rFonts w:ascii="Consolas" w:hAnsi="Consolas"/>
          <w:color w:val="8B3A62"/>
          <w:sz w:val="19"/>
        </w:rPr>
        <w:t>site_content</w:t>
      </w:r>
      <w:r>
        <w:rPr>
          <w:b w:val="0"/>
        </w:rPr>
        <w:t xml:space="preserve"> (key→JSON blocks for admin-editable copy/banners) · </w:t>
      </w:r>
      <w:r>
        <w:rPr>
          <w:rFonts w:ascii="Consolas" w:hAnsi="Consolas"/>
          <w:color w:val="8B3A62"/>
          <w:sz w:val="19"/>
        </w:rPr>
        <w:t>settings</w:t>
      </w:r>
      <w:r>
        <w:rPr>
          <w:b w:val="0"/>
        </w:rPr>
        <w:t xml:space="preserve"> (buffer days, shop info, charges text) · </w:t>
      </w:r>
      <w:r>
        <w:rPr>
          <w:b/>
        </w:rPr>
        <w:t>exclusion constraint</w:t>
      </w:r>
      <w:r>
        <w:rPr>
          <w:b w:val="0"/>
        </w:rPr>
        <w:t xml:space="preserve"> on </w:t>
      </w:r>
      <w:r>
        <w:rPr>
          <w:rFonts w:ascii="Consolas" w:hAnsi="Consolas"/>
          <w:color w:val="8B3A62"/>
          <w:sz w:val="19"/>
        </w:rPr>
        <w:t>booking_items</w:t>
      </w:r>
      <w:r>
        <w:rPr>
          <w:b w:val="0"/>
        </w:rPr>
        <w:t xml:space="preserve">: </w:t>
      </w:r>
      <w:r>
        <w:rPr>
          <w:rFonts w:ascii="Consolas" w:hAnsi="Consolas"/>
          <w:color w:val="8B3A62"/>
          <w:sz w:val="19"/>
        </w:rPr>
        <w:t>EXCLUDE USING gist (product_id WITH =, booked_range WITH &amp;&amp;) WHERE (status NOT IN ('cancelled','returned'))</w:t>
      </w:r>
      <w:r>
        <w:rPr>
          <w:b w:val="0"/>
        </w:rPr>
        <w:t xml:space="preserve"> — makes double-booking impossible at the DB level, race-proof, for every item in a bundle.</w:t>
      </w:r>
    </w:p>
    <w:p>
      <w:r>
        <w:rPr>
          <w:b/>
        </w:rPr>
        <w:t>Colour-variant behaviour:</w:t>
      </w:r>
      <w:r>
        <w:rPr>
          <w:b w:val="0"/>
        </w:rPr>
        <w:t xml:space="preserve"> the colour filter on listing pages matches against variant colours (a red-and-blue dress appears under both filters); reservations store the variant so the owner knows exactly which colour to keep aside; if a colour sells out it shows as a greyed-out swatch (optionally with "notify me"); admin product form manages variants inline — add a colour, name it, pick the swatch hex, upload that colour's photos, set per-size stock.</w:t>
      </w:r>
    </w:p>
    <w:p>
      <w:r>
        <w:rPr>
          <w:b/>
        </w:rPr>
        <w:t>Shop location is surfaced everywhere, not just on `/visit`:</w:t>
      </w:r>
      <w:r>
        <w:rPr>
          <w:b w:val="0"/>
        </w:rPr>
        <w:t xml:space="preserve"> a "📍 Visit our shop / Get directions" element sits in the site footer (every page), on the booking-success screen, on the customer booking-status page, and as a Google Maps deep link (</w:t>
      </w:r>
      <w:r>
        <w:rPr>
          <w:rFonts w:ascii="Consolas" w:hAnsi="Consolas"/>
          <w:color w:val="8B3A62"/>
          <w:sz w:val="19"/>
        </w:rPr>
        <w:t>https://maps.google.com/?q=&lt;lat&gt;,&lt;lng&gt;</w:t>
      </w:r>
      <w:r>
        <w:rPr>
          <w:b w:val="0"/>
        </w:rPr>
        <w:t>) inside every WhatsApp, SMS, and email confirmation — since pickup-at-shop is the entire fulfilment model, the customer should never be more than one tap from navigation. The pin coordinates, address, and hours are admin-editable in settings (change once, updates everywhere including outgoing messages).</w:t>
      </w:r>
    </w:p>
    <w:p>
      <w:r>
        <w:rPr>
          <w:b/>
        </w:rPr>
        <w:t>Admin-editable "everything"</w:t>
      </w:r>
      <w:r>
        <w:rPr>
          <w:b w:val="0"/>
        </w:rPr>
        <w:t xml:space="preserve"> is implemented as structured content blocks (hero text, banners, section copy, policies, charges tables) — not a free-text page builder, which would be a scope explosion. This covers 100% of what a shop owner actually edits.</w:t>
      </w:r>
    </w:p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7. Rate limiting (explicitly requested)</w:t>
      </w:r>
    </w:p>
    <w:p>
      <w:r>
        <w:rPr>
          <w:b w:val="0"/>
        </w:rPr>
        <w:t>Three layers of abuse protection:</w:t>
      </w:r>
    </w:p>
    <w:p>
      <w:pPr>
        <w:ind w:left="432"/>
      </w:pPr>
      <w:r>
        <w:rPr>
          <w:b/>
          <w:color w:val="8B3A62"/>
        </w:rPr>
        <w:t xml:space="preserve">1.  </w:t>
      </w:r>
      <w:r>
        <w:rPr>
          <w:b/>
        </w:rPr>
        <w:t>Edge:</w:t>
      </w:r>
      <w:r>
        <w:rPr>
          <w:b w:val="0"/>
        </w:rPr>
        <w:t xml:space="preserve"> Cloudflare free plan includes WAF rate-limiting — e.g., max 10 requests/10 s per IP on </w:t>
      </w:r>
      <w:r>
        <w:rPr>
          <w:rFonts w:ascii="Consolas" w:hAnsi="Consolas"/>
          <w:color w:val="8B3A62"/>
          <w:sz w:val="19"/>
        </w:rPr>
        <w:t>/api/*</w:t>
      </w:r>
      <w:r>
        <w:rPr>
          <w:b w:val="0"/>
        </w:rPr>
        <w:t>, plus bot-fight mode. Zero code.</w:t>
      </w:r>
    </w:p>
    <w:p>
      <w:pPr>
        <w:ind w:left="432"/>
      </w:pPr>
      <w:r>
        <w:rPr>
          <w:b/>
          <w:color w:val="8B3A62"/>
        </w:rPr>
        <w:t xml:space="preserve">2.  </w:t>
      </w:r>
      <w:r>
        <w:rPr>
          <w:b/>
        </w:rPr>
        <w:t>Application:</w:t>
      </w:r>
      <w:r>
        <w:rPr>
          <w:b w:val="0"/>
        </w:rPr>
        <w:t xml:space="preserve"> Upstash Redis sliding-window limits on sensitive endpoints — booking creation (e.g., 3/hour/phone number), OTP/auth attempts (5/15 min), admin login (5/15 min). Plus </w:t>
      </w:r>
      <w:r>
        <w:rPr>
          <w:b/>
        </w:rPr>
        <w:t>Cloudflare Turnstile</w:t>
      </w:r>
      <w:r>
        <w:rPr>
          <w:b w:val="0"/>
        </w:rPr>
        <w:t xml:space="preserve"> (free, invisible CAPTCHA) on the booking form to stop bots before they hit the API.</w:t>
      </w:r>
    </w:p>
    <w:p>
      <w:pPr>
        <w:ind w:left="432"/>
      </w:pPr>
      <w:r>
        <w:rPr>
          <w:b/>
          <w:color w:val="8B3A62"/>
        </w:rPr>
        <w:t xml:space="preserve">3.  </w:t>
      </w:r>
      <w:r>
        <w:rPr>
          <w:b/>
        </w:rPr>
        <w:t>Phone verification without paid SMS providers:</w:t>
      </w:r>
      <w:r>
        <w:rPr>
          <w:b w:val="0"/>
        </w:rPr>
        <w:t xml:space="preserve"> ⚠️ Supabase's built-in phone OTP requires a paid SMS provider (Twilio etc.) — do </w:t>
      </w:r>
      <w:r>
        <w:rPr>
          <w:b/>
        </w:rPr>
        <w:t>not</w:t>
      </w:r>
      <w:r>
        <w:rPr>
          <w:b w:val="0"/>
        </w:rPr>
        <w:t xml:space="preserve"> use it. Instead, verify the customer's number through channels we already own for free: OTP sent via the </w:t>
      </w:r>
      <w:r>
        <w:rPr>
          <w:b/>
        </w:rPr>
        <w:t>owner's Android SMS gateway</w:t>
      </w:r>
      <w:r>
        <w:rPr>
          <w:b w:val="0"/>
        </w:rPr>
        <w:t xml:space="preserve"> (counts against the same daily quota, so it's reserved for rental bookings only), or treat the customer's </w:t>
      </w:r>
      <w:r>
        <w:rPr>
          <w:b/>
        </w:rPr>
        <w:t>WhatsApp CONFIRM message to the system number as implicit verification</w:t>
      </w:r>
      <w:r>
        <w:rPr>
          <w:b w:val="0"/>
        </w:rPr>
        <w:t xml:space="preserve"> (they proved they own that WhatsApp number). Unverified + unpaid pre-bookings auto-expire after an admin-configurable window (e.g., 2 hours) so bots/fakes can't hold inventory.</w:t>
      </w:r>
    </w:p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8. Design direction</w:t>
      </w:r>
    </w:p>
    <w:p>
      <w:r>
        <w:rPr>
          <w:b w:val="0"/>
        </w:rPr>
        <w:t xml:space="preserve">Derived from the hero frames' palette — </w:t>
      </w:r>
      <w:r>
        <w:rPr>
          <w:b/>
        </w:rPr>
        <w:t>dusk purple/indigo backgrounds, marigold orange accents, rose pink and deep-red highlights, warm fairy-light gold</w:t>
      </w:r>
      <w:r>
        <w:rPr>
          <w:b w:val="0"/>
        </w:rPr>
        <w:t xml:space="preserve"> — so the anime hero flows into the real product sections. Typography: an elegant display serif (e.g., Fraunces/Playfair) for headings + clean sans for body; generous whitespace; product cards on soft off-white "silk" panels so real photos pop against the dusk theme. Patterns worth borrowing from the best rental/fashion sites (Flyrobe, Rent the Runway, Stage3, high-end saree houses): sticky availability-date bar on product pages, "complete the look" jewellery cross-sell, occasion-based browsing (Bridal / Sangeet / Reception), size-and-fitting guide, and an appointment-to-try CTA everywhere.</w:t>
      </w:r>
    </w:p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9. Build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2B1B33"/>
          </w:tcPr>
          <w:p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312"/>
            <w:shd w:val="clear" w:fill="2B1B33"/>
          </w:tcPr>
          <w:p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3312"/>
            <w:shd w:val="clear" w:fill="2B1B33"/>
          </w:tcPr>
          <w:p>
            <w:r>
              <w:rPr>
                <w:b/>
                <w:color w:val="FFFFFF"/>
                <w:sz w:val="19"/>
              </w:rPr>
              <w:t>Est. effort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0. Content inputs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Client answers the remaining §10 questions (rates, policies, catalogue size); domain purchase; 360° photoshoot begins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1 week (client)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/>
                <w:sz w:val="19"/>
              </w:rPr>
              <w:t>1. Foundation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Repo, Next.js + Cloudflare + Supabase setup, schema + RLS + exclusion constraint, auth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3–4 days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2. Hero + shell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Video encode + dual-video hero, nav, footer, theme system, homepage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3–4 days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/>
                <w:sz w:val="19"/>
              </w:rPr>
              <w:t>3. Rental engine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360 viewer, availability calendar, booking flow (incl. jewellery bundles) + UPI step, booking-status page + extension requests, expiry job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5–7 days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4. Retail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Categories, listings w/ swatch previews, product pages w/ colour-variant selector, reserve-for-pickup flow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4–5 days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/>
                <w:sz w:val="19"/>
              </w:rPr>
              <w:t>5. Admin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Dashboard, bookings inbox + one-tap payment verification, extension approvals, product/content CRUD, settings, PWA + push notifications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5–6 days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6. Comms + hardening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WhatsApp Cloud API webhook + auto-reply flow, SMS gateway integration + quota queue, email notifications, rate limiting, SEO/OG tags, image pipeline, backups, keep-alive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3–4 days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/>
                <w:sz w:val="19"/>
              </w:rPr>
              <w:t>7. Launch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Real content load, client training, DNS cutover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2 days</w:t>
            </w:r>
          </w:p>
        </w:tc>
      </w:tr>
    </w:tbl>
    <w:p/>
    <w:p>
      <w:r>
        <w:rPr>
          <w:b/>
        </w:rPr>
        <w:t>Total: roughly 4–5 weeks of development</w:t>
      </w:r>
      <w:r>
        <w:rPr>
          <w:b w:val="0"/>
        </w:rPr>
        <w:t xml:space="preserve"> after client decisions land.</w:t>
      </w:r>
    </w:p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10. Remaining content inputs from the client (do not block development)</w:t>
      </w:r>
    </w:p>
    <w:p>
      <w:r>
        <w:rPr>
          <w:b w:val="0"/>
        </w:rPr>
        <w:t>These are business-content values that get entered into admin settings — the system is built to accept any answer, so development starts without them:</w:t>
      </w:r>
    </w:p>
    <w:p>
      <w:pPr>
        <w:ind w:left="432"/>
      </w:pPr>
      <w:r>
        <w:rPr>
          <w:b/>
          <w:color w:val="8B3A62"/>
        </w:rPr>
        <w:t xml:space="preserve">1.  </w:t>
      </w:r>
      <w:r>
        <w:rPr>
          <w:b w:val="0"/>
        </w:rPr>
        <w:t>Pre-booking charge: fixed amount or % of rental? Refundable? Same for jewellery?</w:t>
      </w:r>
    </w:p>
    <w:p>
      <w:pPr>
        <w:ind w:left="432"/>
      </w:pPr>
      <w:r>
        <w:rPr>
          <w:b/>
          <w:color w:val="8B3A62"/>
        </w:rPr>
        <w:t xml:space="preserve">2.  </w:t>
      </w:r>
      <w:r>
        <w:rPr>
          <w:b w:val="0"/>
        </w:rPr>
        <w:t>Extension charges: per-day rate? Flat? Per-item or global?</w:t>
      </w:r>
    </w:p>
    <w:p>
      <w:pPr>
        <w:ind w:left="432"/>
      </w:pPr>
      <w:r>
        <w:rPr>
          <w:b/>
          <w:color w:val="8B3A62"/>
        </w:rPr>
        <w:t xml:space="preserve">3.  </w:t>
      </w:r>
      <w:r>
        <w:rPr>
          <w:b w:val="0"/>
        </w:rPr>
        <w:t>Buffer days between rentals for cleaning/alterations?</w:t>
      </w:r>
    </w:p>
    <w:p>
      <w:pPr>
        <w:ind w:left="432"/>
      </w:pPr>
      <w:r>
        <w:rPr>
          <w:b/>
          <w:color w:val="8B3A62"/>
        </w:rPr>
        <w:t xml:space="preserve">4.  </w:t>
      </w:r>
      <w:r>
        <w:rPr>
          <w:b w:val="0"/>
        </w:rPr>
        <w:t>Retail "purchase": pay full amount online, token amount, or just reserve-and-pay-at-shop?</w:t>
      </w:r>
    </w:p>
    <w:p>
      <w:pPr>
        <w:ind w:left="432"/>
      </w:pPr>
      <w:r>
        <w:rPr>
          <w:b/>
          <w:color w:val="8B3A62"/>
        </w:rPr>
        <w:t xml:space="preserve">5.  </w:t>
      </w:r>
      <w:r>
        <w:rPr>
          <w:b w:val="0"/>
        </w:rPr>
        <w:t>Security deposit for rentals — collected at shop? Should the site display it?</w:t>
      </w:r>
    </w:p>
    <w:p>
      <w:pPr>
        <w:ind w:left="432"/>
      </w:pPr>
      <w:r>
        <w:rPr>
          <w:b/>
          <w:color w:val="8B3A62"/>
        </w:rPr>
        <w:t xml:space="preserve">6.  </w:t>
      </w:r>
      <w:r>
        <w:rPr>
          <w:b w:val="0"/>
        </w:rPr>
        <w:t>How many rental lehengas / jewellery sets / retail SKUs at launch? (sizing storage + photoshoot effort)</w:t>
      </w:r>
    </w:p>
    <w:p>
      <w:pPr>
        <w:ind w:left="432"/>
      </w:pPr>
      <w:r>
        <w:rPr>
          <w:b/>
          <w:color w:val="8B3A62"/>
        </w:rPr>
        <w:t xml:space="preserve">6a.  </w:t>
      </w:r>
      <w:r>
        <w:rPr>
          <w:b w:val="0"/>
        </w:rPr>
        <w:t>For retail: does she track stock per colour *and size*, or just per colour? Are photos available for every colour of a dress, or only one colour (others shown as swatch-only)?</w:t>
      </w:r>
    </w:p>
    <w:p>
      <w:pPr>
        <w:ind w:left="432"/>
      </w:pPr>
      <w:r>
        <w:rPr>
          <w:b/>
          <w:color w:val="8B3A62"/>
        </w:rPr>
        <w:t xml:space="preserve">7.  </w:t>
      </w:r>
      <w:r>
        <w:rPr>
          <w:b w:val="0"/>
        </w:rPr>
        <w:t xml:space="preserve">✅ A spare SIM/number </w:t>
      </w:r>
      <w:r>
        <w:rPr>
          <w:b/>
        </w:rPr>
        <w:t>is now required</w:t>
      </w:r>
      <w:r>
        <w:rPr>
          <w:b w:val="0"/>
        </w:rPr>
        <w:t xml:space="preserve"> for the WhatsApp Cloud API system number — which number will be used? Also confirm her personal Android phone can run the SMS-gateway app.</w:t>
      </w:r>
    </w:p>
    <w:p>
      <w:pPr>
        <w:ind w:left="432"/>
      </w:pPr>
      <w:r>
        <w:rPr>
          <w:b/>
          <w:color w:val="8B3A62"/>
        </w:rPr>
        <w:t xml:space="preserve">8.  </w:t>
      </w:r>
      <w:r>
        <w:rPr>
          <w:b w:val="0"/>
        </w:rPr>
        <w:t>✅ Domain cost borne by client — which domain name does she want? (~₹800/yr)</w:t>
      </w:r>
    </w:p>
    <w:p>
      <w:pPr>
        <w:ind w:left="432"/>
      </w:pPr>
      <w:r>
        <w:rPr>
          <w:b/>
          <w:color w:val="8B3A62"/>
        </w:rPr>
        <w:t xml:space="preserve">9.  </w:t>
      </w:r>
      <w:r>
        <w:rPr>
          <w:b w:val="0"/>
        </w:rPr>
        <w:t>Branding: existing logo/shop name assets? Shop address + Google Maps pin + hours?</w:t>
      </w:r>
    </w:p>
    <w:p>
      <w:pPr>
        <w:ind w:left="432"/>
      </w:pPr>
      <w:r>
        <w:rPr>
          <w:b/>
          <w:color w:val="8B3A62"/>
        </w:rPr>
        <w:t xml:space="preserve">10.  </w:t>
      </w:r>
      <w:r>
        <w:rPr>
          <w:b w:val="0"/>
        </w:rPr>
        <w:t>Cancellation policy (affects refund of pre-booking charge)?</w:t>
      </w:r>
    </w:p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11. Recommended engagement additions</w:t>
      </w:r>
    </w:p>
    <w:p>
      <w:pPr>
        <w:pStyle w:val="ListBullet"/>
      </w:pPr>
      <w:r>
        <w:rPr>
          <w:b/>
        </w:rPr>
        <w:t>"Book a trial appointment"</w:t>
      </w:r>
      <w:r>
        <w:rPr>
          <w:b w:val="0"/>
        </w:rPr>
        <w:t xml:space="preserve"> scheduler (visit shop to try before renting) — highest-conversion feature for this business.</w:t>
      </w:r>
    </w:p>
    <w:p>
      <w:pPr>
        <w:pStyle w:val="ListBullet"/>
      </w:pPr>
      <w:r>
        <w:rPr>
          <w:b/>
        </w:rPr>
        <w:t>Complete-the-look bundles</w:t>
      </w:r>
      <w:r>
        <w:rPr>
          <w:b w:val="0"/>
        </w:rPr>
        <w:t xml:space="preserve"> — auto-suggest jewellery with each lehenga (increases rental value per booking).</w:t>
      </w:r>
    </w:p>
    <w:p>
      <w:pPr>
        <w:pStyle w:val="ListBullet"/>
      </w:pPr>
      <w:r>
        <w:rPr>
          <w:b/>
        </w:rPr>
        <w:t>Occasion browsing</w:t>
      </w:r>
      <w:r>
        <w:rPr>
          <w:b w:val="0"/>
        </w:rPr>
        <w:t xml:space="preserve"> (Bridal / Sangeet / Mehendi / Reception) + </w:t>
      </w:r>
      <w:r>
        <w:rPr>
          <w:b/>
        </w:rPr>
        <w:t>festival countdown banners</w:t>
      </w:r>
      <w:r>
        <w:rPr>
          <w:b w:val="0"/>
        </w:rPr>
        <w:t xml:space="preserve"> (admin-managed).</w:t>
      </w:r>
    </w:p>
    <w:p>
      <w:pPr>
        <w:pStyle w:val="ListBullet"/>
      </w:pPr>
      <w:r>
        <w:rPr>
          <w:b/>
        </w:rPr>
        <w:t>Wishlist + "notify me when free"</w:t>
      </w:r>
      <w:r>
        <w:rPr>
          <w:b w:val="0"/>
        </w:rPr>
        <w:t xml:space="preserve"> — email/WhatsApp alert when a booked lehenga's dates open.</w:t>
      </w:r>
    </w:p>
    <w:p>
      <w:pPr>
        <w:pStyle w:val="ListBullet"/>
      </w:pPr>
      <w:r>
        <w:rPr>
          <w:b/>
        </w:rPr>
        <w:t>Instagram feed embed</w:t>
      </w:r>
      <w:r>
        <w:rPr>
          <w:b w:val="0"/>
        </w:rPr>
        <w:t xml:space="preserve"> + share-to-WhatsApp buttons on every product (organic reach where her customers already are).</w:t>
      </w:r>
    </w:p>
    <w:p>
      <w:pPr>
        <w:pStyle w:val="ListBullet"/>
      </w:pPr>
      <w:r>
        <w:rPr>
          <w:b/>
        </w:rPr>
        <w:t>Customer photo testimonials</w:t>
      </w:r>
      <w:r>
        <w:rPr>
          <w:b w:val="0"/>
        </w:rPr>
        <w:t xml:space="preserve"> ("Vivaah brides") — with consent, the strongest trust signal for bridal rental.</w:t>
      </w:r>
    </w:p>
    <w:p>
      <w:pPr>
        <w:pStyle w:val="ListBullet"/>
      </w:pPr>
      <w:r>
        <w:rPr>
          <w:b/>
        </w:rPr>
        <w:t>Size &amp; fitting guide</w:t>
      </w:r>
      <w:r>
        <w:rPr>
          <w:b w:val="0"/>
        </w:rPr>
        <w:t xml:space="preserve">, </w:t>
      </w:r>
      <w:r>
        <w:rPr>
          <w:b/>
        </w:rPr>
        <w:t>rental-process explainer</w:t>
      </w:r>
      <w:r>
        <w:rPr>
          <w:b w:val="0"/>
        </w:rPr>
        <w:t xml:space="preserve"> (3-step visual), </w:t>
      </w:r>
      <w:r>
        <w:rPr>
          <w:b/>
        </w:rPr>
        <w:t>FAQ with damage policy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Referral coupon codes</w:t>
      </w:r>
      <w:r>
        <w:rPr>
          <w:b w:val="0"/>
        </w:rPr>
        <w:t xml:space="preserve"> (admin-generated) for pre-booking-charge discounts.</w:t>
      </w:r>
    </w:p>
    <w:p>
      <w:pPr>
        <w:pStyle w:val="ListBullet"/>
      </w:pPr>
      <w:r>
        <w:rPr>
          <w:b/>
        </w:rPr>
        <w:t>Customer booking-status page</w:t>
      </w:r>
      <w:r>
        <w:rPr>
          <w:b w:val="0"/>
        </w:rPr>
        <w:t xml:space="preserve"> (</w:t>
      </w:r>
      <w:r>
        <w:rPr>
          <w:rFonts w:ascii="Consolas" w:hAnsi="Consolas"/>
          <w:color w:val="8B3A62"/>
          <w:sz w:val="19"/>
        </w:rPr>
        <w:t>/booking/[code]</w:t>
      </w:r>
      <w:r>
        <w:rPr>
          <w:b w:val="0"/>
        </w:rPr>
        <w:t xml:space="preserve">, magic-linked from WhatsApp/SMS) with a </w:t>
      </w:r>
      <w:r>
        <w:rPr>
          <w:b/>
        </w:rPr>
        <w:t>self-serve extension request</w:t>
      </w:r>
      <w:r>
        <w:rPr>
          <w:b w:val="0"/>
        </w:rPr>
        <w:t xml:space="preserve"> — customer sees extra charges live, system re-checks the calendar so an extension can never collide with the next booking; owner approves in one tap. (Closes the brief's extension requirement with an actual flow, not just an info section.)</w:t>
      </w:r>
    </w:p>
    <w:p>
      <w:pPr>
        <w:pStyle w:val="ListBullet"/>
      </w:pPr>
      <w:r>
        <w:rPr>
          <w:b/>
        </w:rPr>
        <w:t>Admin panel as an installable PWA + free Web-Push notifications</w:t>
      </w:r>
      <w:r>
        <w:rPr>
          <w:b w:val="0"/>
        </w:rPr>
        <w:t xml:space="preserve"> — the owner's phone buzzes on every new booking like a native app; no app store, no cost. Removes any dependence on checking email.</w:t>
      </w:r>
    </w:p>
    <w:p>
      <w:pPr>
        <w:pStyle w:val="ListBullet"/>
      </w:pPr>
      <w:r>
        <w:rPr>
          <w:b/>
        </w:rPr>
        <w:t>Per-product Open Graph share images</w:t>
      </w:r>
      <w:r>
        <w:rPr>
          <w:b w:val="0"/>
        </w:rPr>
        <w:t xml:space="preserve"> — when a customer shares a lehenga on WhatsApp, the link unfurls into a rich card (photo + price + dates-available). WhatsApp is where all sharing happens for this audience; this is disproportionately high-value for zero running cost.</w:t>
      </w:r>
    </w:p>
    <w:p>
      <w:pPr>
        <w:pStyle w:val="ListBullet"/>
      </w:pPr>
      <w:r>
        <w:rPr>
          <w:b/>
        </w:rPr>
        <w:t>Local SEO pack</w:t>
      </w:r>
      <w:r>
        <w:rPr>
          <w:b w:val="0"/>
        </w:rPr>
        <w:t xml:space="preserve">: </w:t>
      </w:r>
      <w:r>
        <w:rPr>
          <w:rFonts w:ascii="Consolas" w:hAnsi="Consolas"/>
          <w:color w:val="8B3A62"/>
          <w:sz w:val="19"/>
        </w:rPr>
        <w:t>Product</w:t>
      </w:r>
      <w:r>
        <w:rPr>
          <w:b w:val="0"/>
        </w:rPr>
        <w:t>/</w:t>
      </w:r>
      <w:r>
        <w:rPr>
          <w:rFonts w:ascii="Consolas" w:hAnsi="Consolas"/>
          <w:color w:val="8B3A62"/>
          <w:sz w:val="19"/>
        </w:rPr>
        <w:t>LocalBusiness</w:t>
      </w:r>
      <w:r>
        <w:rPr>
          <w:b w:val="0"/>
        </w:rPr>
        <w:t xml:space="preserve"> JSON-LD structured data + link-up with a </w:t>
      </w:r>
      <w:r>
        <w:rPr>
          <w:b/>
        </w:rPr>
        <w:t>Google Business Profile</w:t>
      </w:r>
      <w:r>
        <w:rPr>
          <w:b w:val="0"/>
        </w:rPr>
        <w:t xml:space="preserve"> (free) so the shop appears in "lehenga rent near me" map searches — likely the single biggest free customer-acquisition channel for a physical shop.</w:t>
      </w:r>
    </w:p>
    <w:p>
      <w:pPr>
        <w:pStyle w:val="ListBullet"/>
      </w:pPr>
      <w:r>
        <w:rPr>
          <w:b/>
        </w:rPr>
        <w:t>Hindi / English language toggle</w:t>
      </w:r>
      <w:r>
        <w:rPr>
          <w:b w:val="0"/>
        </w:rPr>
        <w:t xml:space="preserve"> — stored as a content-block dimension so the admin can fill both languages (English fallback where Hindi is empty).</w:t>
      </w:r>
    </w:p>
    <w:p>
      <w:pPr>
        <w:pStyle w:val="ListBullet"/>
      </w:pPr>
      <w:r>
        <w:rPr>
          <w:b/>
        </w:rPr>
        <w:t>Low-bandwidth mode</w:t>
      </w:r>
      <w:r>
        <w:rPr>
          <w:b w:val="0"/>
        </w:rPr>
        <w:t xml:space="preserve">: serve the 720p hero as-is on mobile data but lazy-start it; skip to the static poster on </w:t>
      </w:r>
      <w:r>
        <w:rPr>
          <w:rFonts w:ascii="Consolas" w:hAnsi="Consolas"/>
          <w:color w:val="8B3A62"/>
          <w:sz w:val="19"/>
        </w:rPr>
        <w:t>Save-Data</w:t>
      </w:r>
      <w:r>
        <w:rPr>
          <w:b w:val="0"/>
        </w:rPr>
        <w:t xml:space="preserve"> header / 2G-3G connections (much of the audience browses on mobile data).</w:t>
      </w:r>
    </w:p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12. Reference map — which part of the website comes from where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2B1B33"/>
          </w:tcPr>
          <w:p>
            <w:r>
              <w:rPr>
                <w:b/>
                <w:color w:val="FFFFFF"/>
                <w:sz w:val="19"/>
              </w:rPr>
              <w:t>Website part</w:t>
            </w:r>
          </w:p>
        </w:tc>
        <w:tc>
          <w:tcPr>
            <w:tcW w:type="dxa" w:w="3312"/>
            <w:shd w:val="clear" w:fill="2B1B33"/>
          </w:tcPr>
          <w:p>
            <w:r>
              <w:rPr>
                <w:b/>
                <w:color w:val="FFFFFF"/>
                <w:sz w:val="19"/>
              </w:rPr>
              <w:t>Reference / origin</w:t>
            </w:r>
          </w:p>
        </w:tc>
        <w:tc>
          <w:tcPr>
            <w:tcW w:type="dxa" w:w="3312"/>
            <w:shd w:val="clear" w:fill="2B1B33"/>
          </w:tcPr>
          <w:p>
            <w:r>
              <w:rPr>
                <w:b/>
                <w:color w:val="FFFFFF"/>
                <w:sz w:val="19"/>
              </w:rPr>
              <w:t>What exactly is borrowed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Hero: cinematic video → settles into a living loop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Apple product pages</w:t>
            </w:r>
            <w:r>
              <w:rPr>
                <w:b w:val="0"/>
                <w:sz w:val="19"/>
              </w:rPr>
              <w:t xml:space="preserve"> (pre-rendered frame sequences on a fixed canvas) + </w:t>
            </w:r>
            <w:r>
              <w:rPr>
                <w:b/>
                <w:sz w:val="19"/>
              </w:rPr>
              <w:t>Bottega Veneta</w:t>
            </w:r>
            <w:r>
              <w:rPr>
                <w:b w:val="0"/>
                <w:sz w:val="19"/>
              </w:rPr>
              <w:t xml:space="preserve"> (full-bleed editorial film hero) + your Kling AI frames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Play-once-then-ambient-loop technique; text/CTA fading in only after the camera settles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Rental gallery + lehenga page layout &amp; booking flow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/>
                <w:sz w:val="19"/>
              </w:rPr>
              <w:t>slamdunk-five.vercel.app</w:t>
            </w:r>
            <w:r>
              <w:rPr>
                <w:b w:val="0"/>
                <w:sz w:val="19"/>
              </w:rPr>
              <w:t xml:space="preserve"> (client's stated reference — React, Three.js/react-three-fiber, GSAP, Tailwind)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Product rotating on its y-axis as the page centrepiece; single-product booking page structure; scroll-driven section reveals — theme swapped from neon-sport to dusk-wedding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360° spin viewer mechanics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Standard e-commerce turntable viewers (car configurators, Amazon 360 view) — the practical version of slamdunk's 3D ball for real garments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Drag-to-rotate + scroll-scrub frame sequence, preloaded neighbouring frames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Availability calendar + date-range picking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/>
                <w:sz w:val="19"/>
              </w:rPr>
              <w:t>Airbnb</w:t>
            </w:r>
            <w:r>
              <w:rPr>
                <w:b w:val="0"/>
                <w:sz w:val="19"/>
              </w:rPr>
              <w:t xml:space="preserve">-style range picker; rental-period presets (4/6/8 days) observed on </w:t>
            </w:r>
            <w:r>
              <w:rPr>
                <w:b/>
                <w:sz w:val="19"/>
              </w:rPr>
              <w:t>Stage3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b/>
                <w:sz w:val="19"/>
              </w:rPr>
              <w:t>Flyrobe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Unselectable booked/held dates, buffer-day gaps, preset durations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Trial-appointment booking, alteration/fitting messaging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Flyrobe</w:t>
            </w:r>
            <w:r>
              <w:rPr>
                <w:b w:val="0"/>
                <w:sz w:val="19"/>
              </w:rPr>
              <w:t xml:space="preserve"> (free trials, at-home measurement positioning) &amp; </w:t>
            </w:r>
            <w:r>
              <w:rPr>
                <w:b/>
                <w:sz w:val="19"/>
              </w:rPr>
              <w:t>Stage3</w:t>
            </w:r>
            <w:r>
              <w:rPr>
                <w:b w:val="0"/>
                <w:sz w:val="19"/>
              </w:rPr>
              <w:t xml:space="preserve"> (trials + custom fitting for bridal)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"Try before you book" as a first-class CTA; fitting/alteration info on every rental page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Occasion-based browsing (Bridal / Sangeet / Mehendi / Reception)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Indian ethnic-wear retailers (</w:t>
            </w:r>
            <w:r>
              <w:rPr>
                <w:b/>
                <w:sz w:val="19"/>
              </w:rPr>
              <w:t>Kalki Fashion, Koskii, Mohey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Category system matching how wedding shoppers actually search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Colour swatch dots on product cards + variant galleries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Myntra / Zara / H&amp;M</w:t>
            </w:r>
            <w:r>
              <w:rPr>
                <w:b w:val="0"/>
                <w:sz w:val="19"/>
              </w:rPr>
              <w:t xml:space="preserve"> product-card pattern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Swatch → photo-set swap; colour carried through reservation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"Complete the look" jewellery cross-sell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/>
                <w:sz w:val="19"/>
              </w:rPr>
              <w:t>Rent the Runway</w:t>
            </w:r>
            <w:r>
              <w:rPr>
                <w:b w:val="0"/>
                <w:sz w:val="19"/>
              </w:rPr>
              <w:t xml:space="preserve"> accessory pairing + Myntra "style with"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Bundled add-ons at booking time, one shared date range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Reserve online, pick up at shop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 xml:space="preserve">Standard </w:t>
            </w:r>
            <w:r>
              <w:rPr>
                <w:b/>
                <w:sz w:val="19"/>
              </w:rPr>
              <w:t>BOPIS</w:t>
            </w:r>
            <w:r>
              <w:rPr>
                <w:b w:val="0"/>
                <w:sz w:val="19"/>
              </w:rPr>
              <w:t xml:space="preserve"> (buy-online-pickup-in-store) retail pattern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Reservation + pickup-window messaging instead of checkout+shipping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UPI QR + UTR manual verification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Common Indian small-business pattern (ticketing pages, boutique Instagram sellers)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Zero-fee payment collection with human verification and auto-expiring holds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Scroll animations / section transitions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Awwwards</w:t>
            </w:r>
            <w:r>
              <w:rPr>
                <w:b w:val="0"/>
                <w:sz w:val="19"/>
              </w:rPr>
              <w:t xml:space="preserve"> e-commerce &amp; GSAP collections (e.g., outfit-change-on-scroll, product-details scroll experiences)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Scroll-scrubbed transitions, image-sequence storytelling — 2026's interactive-3D-on-scroll trend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Admin structured content blocks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/>
                <w:sz w:val="19"/>
              </w:rPr>
              <w:t>Shopify's</w:t>
            </w:r>
            <w:r>
              <w:rPr>
                <w:b w:val="0"/>
                <w:sz w:val="19"/>
              </w:rPr>
              <w:t xml:space="preserve"> section-based theme editor (concept only)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Owner edits defined blocks, not raw pages — safe full customisability</w:t>
            </w:r>
          </w:p>
        </w:tc>
      </w:tr>
    </w:tbl>
    <w:p/>
    <w:p>
      <w:pPr>
        <w:spacing w:before="280" w:after="120"/>
        <w:pBdr>
          <w:bottom w:val="single" w:sz="6" w:color="8B3A62"/>
        </w:pBdr>
      </w:pPr>
      <w:r>
        <w:rPr>
          <w:b/>
          <w:color w:val="8B3A62"/>
          <w:sz w:val="30"/>
        </w:rPr>
        <w:t>13. Free-tier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2B1B33"/>
          </w:tcPr>
          <w:p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3312"/>
            <w:shd w:val="clear" w:fill="2B1B33"/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312"/>
            <w:shd w:val="clear" w:fill="2B1B33"/>
          </w:tcPr>
          <w:p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Supabase project pauses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7 days no activity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Cron ping (free)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Supabase 5 GB egress exceeded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Image-heavy traffic spike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Cloudflare CDN caching + WebP/AVIF + lazy-load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Cloudflare 100k req/day exceeded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~viral traffic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Static-render catalogue pages (don't hit Workers per view)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No DB backups on free tier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Data loss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 xml:space="preserve">Weekly GitHub Actions </w:t>
            </w:r>
            <w:r>
              <w:rPr>
                <w:rFonts w:ascii="Consolas" w:hAnsi="Consolas"/>
                <w:color w:val="8B3A62"/>
                <w:sz w:val="19"/>
              </w:rPr>
              <w:t>pg_dump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Customer never taps "Get confirmation on WhatsApp"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No free service window opens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SMS (guaranteed channel) + optional auto utility template (₹0.115), admin-toggleable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Owner's phone offline / SMS gateway disconnected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SMS queue stalls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Queue persists + dashboard heartbeat indicator; email delivery is immediate regardless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SMS daily quota exhausted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&gt;100 bookings+reminders/day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Quota counter defers overflow to next day; WhatsApp/email already delivered</w:t>
            </w:r>
          </w:p>
        </w:tc>
      </w:tr>
      <w:tr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TRAI/DLT scrutiny of commercial SMS from personal SIM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High SMS volume / spam-like templates</w:t>
            </w:r>
          </w:p>
        </w:tc>
        <w:tc>
          <w:tcPr>
            <w:tcW w:type="dxa" w:w="3312"/>
            <w:shd w:val="clear" w:fill="F7F3F9"/>
          </w:tcPr>
          <w:p>
            <w:r>
              <w:rPr>
                <w:b w:val="0"/>
                <w:sz w:val="19"/>
              </w:rPr>
              <w:t>Keep volume low &amp; conversational; migrate to DLT route or WhatsApp-only if scaling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Meta Cloud API number requirement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Number can't also run the normal WhatsApp app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Spare SIM as dedicated system number; owner's personal number untouched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